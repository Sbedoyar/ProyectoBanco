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D1C6A" w:rsidRDefault="006D1C6A">
      <w:pPr>
        <w:spacing w:after="900"/>
      </w:pPr>
    </w:p>
    <w:p w:rsidR="006D1C6A" w:rsidRDefault="00C6120E">
      <w:pPr>
        <w:pStyle w:val="Ttulo"/>
      </w:pPr>
      <w:r>
        <w:t>Prompts utilizados en ProyectoBanco</w:t>
      </w:r>
    </w:p>
    <w:p w:rsidR="006D1C6A" w:rsidRDefault="00C6120E">
      <w:pPr>
        <w:pStyle w:val="Subttulo"/>
      </w:pPr>
      <w:r>
        <w:t>Registro de solicitudes y resultados por fases</w:t>
      </w:r>
    </w:p>
    <w:p w:rsidR="006D1C6A" w:rsidRDefault="00C6120E">
      <w:r>
        <w:t>Solicitudes originales, fragmentos y síntesis identificadas</w:t>
      </w:r>
    </w:p>
    <w:p w:rsidR="006D1C6A" w:rsidRDefault="00C6120E">
      <w:r>
        <w:t>Entrega 30 de octubre de 2026</w:t>
      </w:r>
    </w:p>
    <w:p w:rsidR="006D1C6A" w:rsidRDefault="00C6120E">
      <w:r>
        <w:br w:type="page"/>
      </w:r>
    </w:p>
    <w:p w:rsidR="006D1C6A" w:rsidRDefault="00C6120E">
      <w:pPr>
        <w:pStyle w:val="TtuloTDC"/>
      </w:pPr>
      <w:r>
        <w:lastRenderedPageBreak/>
        <w:t>Contenido</w:t>
      </w:r>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r>
        <w:fldChar w:fldCharType="begin"/>
      </w:r>
      <w:r>
        <w:instrText>TOC \o "1-2" \h \z \u</w:instrText>
      </w:r>
      <w:r>
        <w:fldChar w:fldCharType="separate"/>
      </w:r>
      <w:hyperlink w:anchor="_Toc244204808" w:history="1">
        <w:r w:rsidRPr="00B41CA2">
          <w:rPr>
            <w:rStyle w:val="Hipervnculo"/>
            <w:noProof/>
          </w:rPr>
          <w:t>1 Análisis y planeación</w:t>
        </w:r>
        <w:r>
          <w:rPr>
            <w:noProof/>
            <w:webHidden/>
          </w:rPr>
          <w:tab/>
        </w:r>
        <w:r>
          <w:rPr>
            <w:noProof/>
            <w:webHidden/>
          </w:rPr>
          <w:fldChar w:fldCharType="begin"/>
        </w:r>
        <w:r>
          <w:rPr>
            <w:noProof/>
            <w:webHidden/>
          </w:rPr>
          <w:instrText xml:space="preserve"> PAGEREF _Toc244204808 \h </w:instrText>
        </w:r>
        <w:r>
          <w:rPr>
            <w:noProof/>
            <w:webHidden/>
          </w:rPr>
        </w:r>
        <w:r>
          <w:rPr>
            <w:noProof/>
            <w:webHidden/>
          </w:rPr>
          <w:fldChar w:fldCharType="separate"/>
        </w:r>
        <w:r>
          <w:rPr>
            <w:noProof/>
            <w:webHidden/>
          </w:rPr>
          <w:t>3</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09" w:history="1">
        <w:r w:rsidRPr="00B41CA2">
          <w:rPr>
            <w:rStyle w:val="Hipervnculo"/>
            <w:noProof/>
          </w:rPr>
          <w:t>2 Creación del backend</w:t>
        </w:r>
        <w:r>
          <w:rPr>
            <w:noProof/>
            <w:webHidden/>
          </w:rPr>
          <w:tab/>
        </w:r>
        <w:r>
          <w:rPr>
            <w:noProof/>
            <w:webHidden/>
          </w:rPr>
          <w:fldChar w:fldCharType="begin"/>
        </w:r>
        <w:r>
          <w:rPr>
            <w:noProof/>
            <w:webHidden/>
          </w:rPr>
          <w:instrText xml:space="preserve"> PAGEREF _Toc244204809 \h </w:instrText>
        </w:r>
        <w:r>
          <w:rPr>
            <w:noProof/>
            <w:webHidden/>
          </w:rPr>
        </w:r>
        <w:r>
          <w:rPr>
            <w:noProof/>
            <w:webHidden/>
          </w:rPr>
          <w:fldChar w:fldCharType="separate"/>
        </w:r>
        <w:r>
          <w:rPr>
            <w:noProof/>
            <w:webHidden/>
          </w:rPr>
          <w:t>3</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10" w:history="1">
        <w:r w:rsidRPr="00B41CA2">
          <w:rPr>
            <w:rStyle w:val="Hipervnculo"/>
            <w:noProof/>
          </w:rPr>
          <w:t>3 Configuración de PostgreSQL</w:t>
        </w:r>
        <w:r>
          <w:rPr>
            <w:noProof/>
            <w:webHidden/>
          </w:rPr>
          <w:tab/>
        </w:r>
        <w:r>
          <w:rPr>
            <w:noProof/>
            <w:webHidden/>
          </w:rPr>
          <w:fldChar w:fldCharType="begin"/>
        </w:r>
        <w:r>
          <w:rPr>
            <w:noProof/>
            <w:webHidden/>
          </w:rPr>
          <w:instrText xml:space="preserve"> PAGEREF _Toc244204810 \h </w:instrText>
        </w:r>
        <w:r>
          <w:rPr>
            <w:noProof/>
            <w:webHidden/>
          </w:rPr>
        </w:r>
        <w:r>
          <w:rPr>
            <w:noProof/>
            <w:webHidden/>
          </w:rPr>
          <w:fldChar w:fldCharType="separate"/>
        </w:r>
        <w:r>
          <w:rPr>
            <w:noProof/>
            <w:webHidden/>
          </w:rPr>
          <w:t>3</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11" w:history="1">
        <w:r w:rsidRPr="00B41CA2">
          <w:rPr>
            <w:rStyle w:val="Hipervnculo"/>
            <w:noProof/>
          </w:rPr>
          <w:t>4 Registro y autenticación</w:t>
        </w:r>
        <w:r>
          <w:rPr>
            <w:noProof/>
            <w:webHidden/>
          </w:rPr>
          <w:tab/>
        </w:r>
        <w:r>
          <w:rPr>
            <w:noProof/>
            <w:webHidden/>
          </w:rPr>
          <w:fldChar w:fldCharType="begin"/>
        </w:r>
        <w:r>
          <w:rPr>
            <w:noProof/>
            <w:webHidden/>
          </w:rPr>
          <w:instrText xml:space="preserve"> PAGEREF _Toc244204811 \h </w:instrText>
        </w:r>
        <w:r>
          <w:rPr>
            <w:noProof/>
            <w:webHidden/>
          </w:rPr>
        </w:r>
        <w:r>
          <w:rPr>
            <w:noProof/>
            <w:webHidden/>
          </w:rPr>
          <w:fldChar w:fldCharType="separate"/>
        </w:r>
        <w:r>
          <w:rPr>
            <w:noProof/>
            <w:webHidden/>
          </w:rPr>
          <w:t>3</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12" w:history="1">
        <w:r w:rsidRPr="00B41CA2">
          <w:rPr>
            <w:rStyle w:val="Hipervnculo"/>
            <w:noProof/>
          </w:rPr>
          <w:t>5 Gestión de cuentas</w:t>
        </w:r>
        <w:r>
          <w:rPr>
            <w:noProof/>
            <w:webHidden/>
          </w:rPr>
          <w:tab/>
        </w:r>
        <w:r>
          <w:rPr>
            <w:noProof/>
            <w:webHidden/>
          </w:rPr>
          <w:fldChar w:fldCharType="begin"/>
        </w:r>
        <w:r>
          <w:rPr>
            <w:noProof/>
            <w:webHidden/>
          </w:rPr>
          <w:instrText xml:space="preserve"> PAGEREF _Toc244204812 \h </w:instrText>
        </w:r>
        <w:r>
          <w:rPr>
            <w:noProof/>
            <w:webHidden/>
          </w:rPr>
        </w:r>
        <w:r>
          <w:rPr>
            <w:noProof/>
            <w:webHidden/>
          </w:rPr>
          <w:fldChar w:fldCharType="separate"/>
        </w:r>
        <w:r>
          <w:rPr>
            <w:noProof/>
            <w:webHidden/>
          </w:rPr>
          <w:t>3</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13" w:history="1">
        <w:r w:rsidRPr="00B41CA2">
          <w:rPr>
            <w:rStyle w:val="Hipervnculo"/>
            <w:noProof/>
          </w:rPr>
          <w:t>6 Transferencias</w:t>
        </w:r>
        <w:r>
          <w:rPr>
            <w:noProof/>
            <w:webHidden/>
          </w:rPr>
          <w:tab/>
        </w:r>
        <w:r>
          <w:rPr>
            <w:noProof/>
            <w:webHidden/>
          </w:rPr>
          <w:fldChar w:fldCharType="begin"/>
        </w:r>
        <w:r>
          <w:rPr>
            <w:noProof/>
            <w:webHidden/>
          </w:rPr>
          <w:instrText xml:space="preserve"> PAGEREF _Toc244204813 \h </w:instrText>
        </w:r>
        <w:r>
          <w:rPr>
            <w:noProof/>
            <w:webHidden/>
          </w:rPr>
        </w:r>
        <w:r>
          <w:rPr>
            <w:noProof/>
            <w:webHidden/>
          </w:rPr>
          <w:fldChar w:fldCharType="separate"/>
        </w:r>
        <w:r>
          <w:rPr>
            <w:noProof/>
            <w:webHidden/>
          </w:rPr>
          <w:t>4</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14" w:history="1">
        <w:r w:rsidRPr="00B41CA2">
          <w:rPr>
            <w:rStyle w:val="Hipervnculo"/>
            <w:noProof/>
          </w:rPr>
          <w:t>7 Histórico de movimientos</w:t>
        </w:r>
        <w:r>
          <w:rPr>
            <w:noProof/>
            <w:webHidden/>
          </w:rPr>
          <w:tab/>
        </w:r>
        <w:r>
          <w:rPr>
            <w:noProof/>
            <w:webHidden/>
          </w:rPr>
          <w:fldChar w:fldCharType="begin"/>
        </w:r>
        <w:r>
          <w:rPr>
            <w:noProof/>
            <w:webHidden/>
          </w:rPr>
          <w:instrText xml:space="preserve"> PAGEREF _Toc244204814 \h </w:instrText>
        </w:r>
        <w:r>
          <w:rPr>
            <w:noProof/>
            <w:webHidden/>
          </w:rPr>
        </w:r>
        <w:r>
          <w:rPr>
            <w:noProof/>
            <w:webHidden/>
          </w:rPr>
          <w:fldChar w:fldCharType="separate"/>
        </w:r>
        <w:r>
          <w:rPr>
            <w:noProof/>
            <w:webHidden/>
          </w:rPr>
          <w:t>4</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15" w:history="1">
        <w:r w:rsidRPr="00B41CA2">
          <w:rPr>
            <w:rStyle w:val="Hipervnculo"/>
            <w:noProof/>
          </w:rPr>
          <w:t>8 Generación de QR</w:t>
        </w:r>
        <w:r>
          <w:rPr>
            <w:noProof/>
            <w:webHidden/>
          </w:rPr>
          <w:tab/>
        </w:r>
        <w:r>
          <w:rPr>
            <w:noProof/>
            <w:webHidden/>
          </w:rPr>
          <w:fldChar w:fldCharType="begin"/>
        </w:r>
        <w:r>
          <w:rPr>
            <w:noProof/>
            <w:webHidden/>
          </w:rPr>
          <w:instrText xml:space="preserve"> PAGEREF _Toc244204815 \h </w:instrText>
        </w:r>
        <w:r>
          <w:rPr>
            <w:noProof/>
            <w:webHidden/>
          </w:rPr>
        </w:r>
        <w:r>
          <w:rPr>
            <w:noProof/>
            <w:webHidden/>
          </w:rPr>
          <w:fldChar w:fldCharType="separate"/>
        </w:r>
        <w:r>
          <w:rPr>
            <w:noProof/>
            <w:webHidden/>
          </w:rPr>
          <w:t>4</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16" w:history="1">
        <w:r w:rsidRPr="00B41CA2">
          <w:rPr>
            <w:rStyle w:val="Hipervnculo"/>
            <w:noProof/>
          </w:rPr>
          <w:t>9 Pruebas y validaciones</w:t>
        </w:r>
        <w:r>
          <w:rPr>
            <w:noProof/>
            <w:webHidden/>
          </w:rPr>
          <w:tab/>
        </w:r>
        <w:r>
          <w:rPr>
            <w:noProof/>
            <w:webHidden/>
          </w:rPr>
          <w:fldChar w:fldCharType="begin"/>
        </w:r>
        <w:r>
          <w:rPr>
            <w:noProof/>
            <w:webHidden/>
          </w:rPr>
          <w:instrText xml:space="preserve"> PAGEREF _Toc244204816 \h </w:instrText>
        </w:r>
        <w:r>
          <w:rPr>
            <w:noProof/>
            <w:webHidden/>
          </w:rPr>
        </w:r>
        <w:r>
          <w:rPr>
            <w:noProof/>
            <w:webHidden/>
          </w:rPr>
          <w:fldChar w:fldCharType="separate"/>
        </w:r>
        <w:r>
          <w:rPr>
            <w:noProof/>
            <w:webHidden/>
          </w:rPr>
          <w:t>4</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17" w:history="1">
        <w:r w:rsidRPr="00B41CA2">
          <w:rPr>
            <w:rStyle w:val="Hipervnculo"/>
            <w:noProof/>
          </w:rPr>
          <w:t>10 Refactorización a monolito modular</w:t>
        </w:r>
        <w:r>
          <w:rPr>
            <w:noProof/>
            <w:webHidden/>
          </w:rPr>
          <w:tab/>
        </w:r>
        <w:r>
          <w:rPr>
            <w:noProof/>
            <w:webHidden/>
          </w:rPr>
          <w:fldChar w:fldCharType="begin"/>
        </w:r>
        <w:r>
          <w:rPr>
            <w:noProof/>
            <w:webHidden/>
          </w:rPr>
          <w:instrText xml:space="preserve"> PAGEREF _Toc244204817 \h </w:instrText>
        </w:r>
        <w:r>
          <w:rPr>
            <w:noProof/>
            <w:webHidden/>
          </w:rPr>
        </w:r>
        <w:r>
          <w:rPr>
            <w:noProof/>
            <w:webHidden/>
          </w:rPr>
          <w:fldChar w:fldCharType="separate"/>
        </w:r>
        <w:r>
          <w:rPr>
            <w:noProof/>
            <w:webHidden/>
          </w:rPr>
          <w:t>4</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18" w:history="1">
        <w:r w:rsidRPr="00B41CA2">
          <w:rPr>
            <w:rStyle w:val="Hipervnculo"/>
            <w:noProof/>
          </w:rPr>
          <w:t>11 Rediseño visual con frontend design</w:t>
        </w:r>
        <w:r>
          <w:rPr>
            <w:noProof/>
            <w:webHidden/>
          </w:rPr>
          <w:tab/>
        </w:r>
        <w:r>
          <w:rPr>
            <w:noProof/>
            <w:webHidden/>
          </w:rPr>
          <w:fldChar w:fldCharType="begin"/>
        </w:r>
        <w:r>
          <w:rPr>
            <w:noProof/>
            <w:webHidden/>
          </w:rPr>
          <w:instrText xml:space="preserve"> PAGEREF _Toc244204818 \h </w:instrText>
        </w:r>
        <w:r>
          <w:rPr>
            <w:noProof/>
            <w:webHidden/>
          </w:rPr>
        </w:r>
        <w:r>
          <w:rPr>
            <w:noProof/>
            <w:webHidden/>
          </w:rPr>
          <w:fldChar w:fldCharType="separate"/>
        </w:r>
        <w:r>
          <w:rPr>
            <w:noProof/>
            <w:webHidden/>
          </w:rPr>
          <w:t>5</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19" w:history="1">
        <w:r w:rsidRPr="00B41CA2">
          <w:rPr>
            <w:rStyle w:val="Hipervnculo"/>
            <w:noProof/>
          </w:rPr>
          <w:t>12 Organización del frontend por módulos</w:t>
        </w:r>
        <w:r>
          <w:rPr>
            <w:noProof/>
            <w:webHidden/>
          </w:rPr>
          <w:tab/>
        </w:r>
        <w:r>
          <w:rPr>
            <w:noProof/>
            <w:webHidden/>
          </w:rPr>
          <w:fldChar w:fldCharType="begin"/>
        </w:r>
        <w:r>
          <w:rPr>
            <w:noProof/>
            <w:webHidden/>
          </w:rPr>
          <w:instrText xml:space="preserve"> PAGEREF _Toc244204819 \h </w:instrText>
        </w:r>
        <w:r>
          <w:rPr>
            <w:noProof/>
            <w:webHidden/>
          </w:rPr>
        </w:r>
        <w:r>
          <w:rPr>
            <w:noProof/>
            <w:webHidden/>
          </w:rPr>
          <w:fldChar w:fldCharType="separate"/>
        </w:r>
        <w:r>
          <w:rPr>
            <w:noProof/>
            <w:webHidden/>
          </w:rPr>
          <w:t>5</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20" w:history="1">
        <w:r w:rsidRPr="00B41CA2">
          <w:rPr>
            <w:rStyle w:val="Hipervnculo"/>
            <w:noProof/>
          </w:rPr>
          <w:t>13 Documentación</w:t>
        </w:r>
        <w:r>
          <w:rPr>
            <w:noProof/>
            <w:webHidden/>
          </w:rPr>
          <w:tab/>
        </w:r>
        <w:r>
          <w:rPr>
            <w:noProof/>
            <w:webHidden/>
          </w:rPr>
          <w:fldChar w:fldCharType="begin"/>
        </w:r>
        <w:r>
          <w:rPr>
            <w:noProof/>
            <w:webHidden/>
          </w:rPr>
          <w:instrText xml:space="preserve"> PAGEREF _Toc244204820 \h </w:instrText>
        </w:r>
        <w:r>
          <w:rPr>
            <w:noProof/>
            <w:webHidden/>
          </w:rPr>
        </w:r>
        <w:r>
          <w:rPr>
            <w:noProof/>
            <w:webHidden/>
          </w:rPr>
          <w:fldChar w:fldCharType="separate"/>
        </w:r>
        <w:r>
          <w:rPr>
            <w:noProof/>
            <w:webHidden/>
          </w:rPr>
          <w:t>5</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21" w:history="1">
        <w:r w:rsidRPr="00B41CA2">
          <w:rPr>
            <w:rStyle w:val="Hipervnculo"/>
            <w:noProof/>
          </w:rPr>
          <w:t>14 Verificación final</w:t>
        </w:r>
        <w:r>
          <w:rPr>
            <w:noProof/>
            <w:webHidden/>
          </w:rPr>
          <w:tab/>
        </w:r>
        <w:r>
          <w:rPr>
            <w:noProof/>
            <w:webHidden/>
          </w:rPr>
          <w:fldChar w:fldCharType="begin"/>
        </w:r>
        <w:r>
          <w:rPr>
            <w:noProof/>
            <w:webHidden/>
          </w:rPr>
          <w:instrText xml:space="preserve"> PAGEREF _Toc244204821 \h </w:instrText>
        </w:r>
        <w:r>
          <w:rPr>
            <w:noProof/>
            <w:webHidden/>
          </w:rPr>
        </w:r>
        <w:r>
          <w:rPr>
            <w:noProof/>
            <w:webHidden/>
          </w:rPr>
          <w:fldChar w:fldCharType="separate"/>
        </w:r>
        <w:r>
          <w:rPr>
            <w:noProof/>
            <w:webHidden/>
          </w:rPr>
          <w:t>5</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22" w:history="1">
        <w:r w:rsidRPr="00B41CA2">
          <w:rPr>
            <w:rStyle w:val="Hipervnculo"/>
            <w:noProof/>
          </w:rPr>
          <w:t>15 Preparación de la entrega</w:t>
        </w:r>
        <w:r>
          <w:rPr>
            <w:noProof/>
            <w:webHidden/>
          </w:rPr>
          <w:tab/>
        </w:r>
        <w:r>
          <w:rPr>
            <w:noProof/>
            <w:webHidden/>
          </w:rPr>
          <w:fldChar w:fldCharType="begin"/>
        </w:r>
        <w:r>
          <w:rPr>
            <w:noProof/>
            <w:webHidden/>
          </w:rPr>
          <w:instrText xml:space="preserve"> PAGEREF _Toc244204822 \h </w:instrText>
        </w:r>
        <w:r>
          <w:rPr>
            <w:noProof/>
            <w:webHidden/>
          </w:rPr>
        </w:r>
        <w:r>
          <w:rPr>
            <w:noProof/>
            <w:webHidden/>
          </w:rPr>
          <w:fldChar w:fldCharType="separate"/>
        </w:r>
        <w:r>
          <w:rPr>
            <w:noProof/>
            <w:webHidden/>
          </w:rPr>
          <w:t>5</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23" w:history="1">
        <w:r w:rsidRPr="00B41CA2">
          <w:rPr>
            <w:rStyle w:val="Hipervnculo"/>
            <w:noProof/>
          </w:rPr>
          <w:t>Anexo histórico conservado</w:t>
        </w:r>
        <w:r>
          <w:rPr>
            <w:noProof/>
            <w:webHidden/>
          </w:rPr>
          <w:tab/>
        </w:r>
        <w:r>
          <w:rPr>
            <w:noProof/>
            <w:webHidden/>
          </w:rPr>
          <w:fldChar w:fldCharType="begin"/>
        </w:r>
        <w:r>
          <w:rPr>
            <w:noProof/>
            <w:webHidden/>
          </w:rPr>
          <w:instrText xml:space="preserve"> PAGEREF _Toc244204823 \h </w:instrText>
        </w:r>
        <w:r>
          <w:rPr>
            <w:noProof/>
            <w:webHidden/>
          </w:rPr>
        </w:r>
        <w:r>
          <w:rPr>
            <w:noProof/>
            <w:webHidden/>
          </w:rPr>
          <w:fldChar w:fldCharType="separate"/>
        </w:r>
        <w:r>
          <w:rPr>
            <w:noProof/>
            <w:webHidden/>
          </w:rPr>
          <w:t>6</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24" w:history="1">
        <w:r w:rsidRPr="00B41CA2">
          <w:rPr>
            <w:rStyle w:val="Hipervnculo"/>
            <w:noProof/>
          </w:rPr>
          <w:t>Prompts y decisiones utilizados</w:t>
        </w:r>
        <w:r>
          <w:rPr>
            <w:noProof/>
            <w:webHidden/>
          </w:rPr>
          <w:tab/>
        </w:r>
        <w:r>
          <w:rPr>
            <w:noProof/>
            <w:webHidden/>
          </w:rPr>
          <w:fldChar w:fldCharType="begin"/>
        </w:r>
        <w:r>
          <w:rPr>
            <w:noProof/>
            <w:webHidden/>
          </w:rPr>
          <w:instrText xml:space="preserve"> PAGEREF _Toc244204824 \h </w:instrText>
        </w:r>
        <w:r>
          <w:rPr>
            <w:noProof/>
            <w:webHidden/>
          </w:rPr>
        </w:r>
        <w:r>
          <w:rPr>
            <w:noProof/>
            <w:webHidden/>
          </w:rPr>
          <w:fldChar w:fldCharType="separate"/>
        </w:r>
        <w:r>
          <w:rPr>
            <w:noProof/>
            <w:webHidden/>
          </w:rPr>
          <w:t>6</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25" w:history="1">
        <w:r w:rsidRPr="00B41CA2">
          <w:rPr>
            <w:rStyle w:val="Hipervnculo"/>
            <w:noProof/>
          </w:rPr>
          <w:t>Resumen de instrucciones operativas del asistente</w:t>
        </w:r>
        <w:r>
          <w:rPr>
            <w:noProof/>
            <w:webHidden/>
          </w:rPr>
          <w:tab/>
        </w:r>
        <w:r>
          <w:rPr>
            <w:noProof/>
            <w:webHidden/>
          </w:rPr>
          <w:fldChar w:fldCharType="begin"/>
        </w:r>
        <w:r>
          <w:rPr>
            <w:noProof/>
            <w:webHidden/>
          </w:rPr>
          <w:instrText xml:space="preserve"> PAGEREF _Toc244204825 \h </w:instrText>
        </w:r>
        <w:r>
          <w:rPr>
            <w:noProof/>
            <w:webHidden/>
          </w:rPr>
        </w:r>
        <w:r>
          <w:rPr>
            <w:noProof/>
            <w:webHidden/>
          </w:rPr>
          <w:fldChar w:fldCharType="separate"/>
        </w:r>
        <w:r>
          <w:rPr>
            <w:noProof/>
            <w:webHidden/>
          </w:rPr>
          <w:t>6</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26" w:history="1">
        <w:r w:rsidRPr="00B41CA2">
          <w:rPr>
            <w:rStyle w:val="Hipervnculo"/>
            <w:noProof/>
          </w:rPr>
          <w:t>Solicitud literal de revisión — 24 de octubre de 2026</w:t>
        </w:r>
        <w:r>
          <w:rPr>
            <w:noProof/>
            <w:webHidden/>
          </w:rPr>
          <w:tab/>
        </w:r>
        <w:r>
          <w:rPr>
            <w:noProof/>
            <w:webHidden/>
          </w:rPr>
          <w:fldChar w:fldCharType="begin"/>
        </w:r>
        <w:r>
          <w:rPr>
            <w:noProof/>
            <w:webHidden/>
          </w:rPr>
          <w:instrText xml:space="preserve"> PAGEREF _Toc244204826 \h </w:instrText>
        </w:r>
        <w:r>
          <w:rPr>
            <w:noProof/>
            <w:webHidden/>
          </w:rPr>
        </w:r>
        <w:r>
          <w:rPr>
            <w:noProof/>
            <w:webHidden/>
          </w:rPr>
          <w:fldChar w:fldCharType="separate"/>
        </w:r>
        <w:r>
          <w:rPr>
            <w:noProof/>
            <w:webHidden/>
          </w:rPr>
          <w:t>7</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27" w:history="1">
        <w:r w:rsidRPr="00B41CA2">
          <w:rPr>
            <w:rStyle w:val="Hipervnculo"/>
            <w:noProof/>
          </w:rPr>
          <w:t>Solicitud literal de rediseño con frontend-design — 24 de octubre de 2026</w:t>
        </w:r>
        <w:r>
          <w:rPr>
            <w:noProof/>
            <w:webHidden/>
          </w:rPr>
          <w:tab/>
        </w:r>
        <w:r>
          <w:rPr>
            <w:noProof/>
            <w:webHidden/>
          </w:rPr>
          <w:fldChar w:fldCharType="begin"/>
        </w:r>
        <w:r>
          <w:rPr>
            <w:noProof/>
            <w:webHidden/>
          </w:rPr>
          <w:instrText xml:space="preserve"> PAGEREF _Toc244204827 \h </w:instrText>
        </w:r>
        <w:r>
          <w:rPr>
            <w:noProof/>
            <w:webHidden/>
          </w:rPr>
        </w:r>
        <w:r>
          <w:rPr>
            <w:noProof/>
            <w:webHidden/>
          </w:rPr>
          <w:fldChar w:fldCharType="separate"/>
        </w:r>
        <w:r>
          <w:rPr>
            <w:noProof/>
            <w:webHidden/>
          </w:rPr>
          <w:t>16</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28" w:history="1">
        <w:r w:rsidRPr="00B41CA2">
          <w:rPr>
            <w:rStyle w:val="Hipervnculo"/>
            <w:noProof/>
          </w:rPr>
          <w:t>Solicitud de navegación modular —24-10-2026</w:t>
        </w:r>
        <w:r>
          <w:rPr>
            <w:noProof/>
            <w:webHidden/>
          </w:rPr>
          <w:tab/>
        </w:r>
        <w:r>
          <w:rPr>
            <w:noProof/>
            <w:webHidden/>
          </w:rPr>
          <w:fldChar w:fldCharType="begin"/>
        </w:r>
        <w:r>
          <w:rPr>
            <w:noProof/>
            <w:webHidden/>
          </w:rPr>
          <w:instrText xml:space="preserve"> PAGEREF _Toc244204828 \h </w:instrText>
        </w:r>
        <w:r>
          <w:rPr>
            <w:noProof/>
            <w:webHidden/>
          </w:rPr>
        </w:r>
        <w:r>
          <w:rPr>
            <w:noProof/>
            <w:webHidden/>
          </w:rPr>
          <w:fldChar w:fldCharType="separate"/>
        </w:r>
        <w:r>
          <w:rPr>
            <w:noProof/>
            <w:webHidden/>
          </w:rPr>
          <w:t>16</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29" w:history="1">
        <w:r w:rsidRPr="00B41CA2">
          <w:rPr>
            <w:rStyle w:val="Hipervnculo"/>
            <w:noProof/>
          </w:rPr>
          <w:t>Organización por módulos original completo recuperado</w:t>
        </w:r>
        <w:r>
          <w:rPr>
            <w:noProof/>
            <w:webHidden/>
          </w:rPr>
          <w:tab/>
        </w:r>
        <w:r>
          <w:rPr>
            <w:noProof/>
            <w:webHidden/>
          </w:rPr>
          <w:fldChar w:fldCharType="begin"/>
        </w:r>
        <w:r>
          <w:rPr>
            <w:noProof/>
            <w:webHidden/>
          </w:rPr>
          <w:instrText xml:space="preserve"> PAGEREF _Toc244204829 \h </w:instrText>
        </w:r>
        <w:r>
          <w:rPr>
            <w:noProof/>
            <w:webHidden/>
          </w:rPr>
        </w:r>
        <w:r>
          <w:rPr>
            <w:noProof/>
            <w:webHidden/>
          </w:rPr>
          <w:fldChar w:fldCharType="separate"/>
        </w:r>
        <w:r>
          <w:rPr>
            <w:noProof/>
            <w:webHidden/>
          </w:rPr>
          <w:t>17</w:t>
        </w:r>
        <w:r>
          <w:rPr>
            <w:noProof/>
            <w:webHidden/>
          </w:rPr>
          <w:fldChar w:fldCharType="end"/>
        </w:r>
      </w:hyperlink>
    </w:p>
    <w:p w:rsidR="00C6120E" w:rsidRDefault="00C6120E">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830" w:history="1">
        <w:r w:rsidRPr="00B41CA2">
          <w:rPr>
            <w:rStyle w:val="Hipervnculo"/>
            <w:noProof/>
          </w:rPr>
          <w:t>Solicitud final de entrega original completo</w:t>
        </w:r>
        <w:r>
          <w:rPr>
            <w:noProof/>
            <w:webHidden/>
          </w:rPr>
          <w:tab/>
        </w:r>
        <w:r>
          <w:rPr>
            <w:noProof/>
            <w:webHidden/>
          </w:rPr>
          <w:fldChar w:fldCharType="begin"/>
        </w:r>
        <w:r>
          <w:rPr>
            <w:noProof/>
            <w:webHidden/>
          </w:rPr>
          <w:instrText xml:space="preserve"> PAGEREF _Toc244204830 \h </w:instrText>
        </w:r>
        <w:r>
          <w:rPr>
            <w:noProof/>
            <w:webHidden/>
          </w:rPr>
        </w:r>
        <w:r>
          <w:rPr>
            <w:noProof/>
            <w:webHidden/>
          </w:rPr>
          <w:fldChar w:fldCharType="separate"/>
        </w:r>
        <w:r>
          <w:rPr>
            <w:noProof/>
            <w:webHidden/>
          </w:rPr>
          <w:t>18</w:t>
        </w:r>
        <w:r>
          <w:rPr>
            <w:noProof/>
            <w:webHidden/>
          </w:rPr>
          <w:fldChar w:fldCharType="end"/>
        </w:r>
      </w:hyperlink>
    </w:p>
    <w:p w:rsidR="006D1C6A" w:rsidRDefault="00C6120E">
      <w:r>
        <w:fldChar w:fldCharType="end"/>
      </w:r>
    </w:p>
    <w:p w:rsidR="006D1C6A" w:rsidRDefault="00C6120E">
      <w:r>
        <w:br w:type="page"/>
      </w:r>
    </w:p>
    <w:p w:rsidR="006D1C6A" w:rsidRDefault="00C6120E">
      <w:r>
        <w:lastRenderedPageBreak/>
        <w:t xml:space="preserve">Registro académico de </w:t>
      </w:r>
      <w:r>
        <w:t>solicitudes reales, fragmentos y síntesis con procedencia. Herramienta: Codex en esta conversación y skills OmniSpec/frontend-design invocadas. No se atribuye trabajo en otros IDE sin evidencia.</w:t>
      </w:r>
    </w:p>
    <w:p w:rsidR="006D1C6A" w:rsidRDefault="00C6120E">
      <w:r>
        <w:t>Las fases técnicas se agrupan para sustentación; varias se implementaron con una sola invocación omni-implement. No se inventan prompts separados para cada archivo ni se reproduce razonamiento interno.</w:t>
      </w:r>
    </w:p>
    <w:p w:rsidR="006D1C6A" w:rsidRDefault="00C6120E">
      <w:pPr>
        <w:pStyle w:val="Ttulo1"/>
      </w:pPr>
      <w:bookmarkStart w:id="0" w:name="_Toc244204808"/>
      <w:r>
        <w:t>1 Análisis y planeación</w:t>
      </w:r>
      <w:bookmarkEnd w:id="0"/>
    </w:p>
    <w:p w:rsidR="006D1C6A" w:rsidRDefault="00C6120E">
      <w:r>
        <w:t>Objetivo: Definir alcance y stack.</w:t>
      </w:r>
    </w:p>
    <w:p w:rsidR="006D1C6A" w:rsidRDefault="00C6120E">
      <w:r>
        <w:t>Prompt o referencia disponible: «Acabo de subir un PDF, revisalo»; «El frontend lo requiero con react y el backend tiene que estar documentado con javadoc»</w:t>
      </w:r>
    </w:p>
    <w:p w:rsidR="006D1C6A" w:rsidRDefault="00C6120E">
      <w:r>
        <w:t>Procedencia y límite: Fragmentos literales conservados. Invocaciones reales omni-init, omni-discuss, omni-specify y omni-plan.</w:t>
      </w:r>
    </w:p>
    <w:p w:rsidR="006D1C6A" w:rsidRDefault="00C6120E">
      <w:r>
        <w:t>Herramienta: Codex y workflow del proyecto. Resultado contrastado con archivos: Especificación 001 y decisiones de stack.</w:t>
      </w:r>
    </w:p>
    <w:p w:rsidR="006D1C6A" w:rsidRDefault="00C6120E">
      <w:pPr>
        <w:pStyle w:val="Ttulo1"/>
      </w:pPr>
      <w:bookmarkStart w:id="1" w:name="_Toc244204809"/>
      <w:r>
        <w:t>2 Creación del backend</w:t>
      </w:r>
      <w:bookmarkEnd w:id="1"/>
    </w:p>
    <w:p w:rsidR="006D1C6A" w:rsidRDefault="00C6120E">
      <w:r>
        <w:t>Objetivo: Implementar la API.</w:t>
      </w:r>
    </w:p>
    <w:p w:rsidR="006D1C6A" w:rsidRDefault="00C6120E">
      <w:r>
        <w:t>Prompt o referencia disponible: Invocación omni-implement</w:t>
      </w:r>
    </w:p>
    <w:p w:rsidR="006D1C6A" w:rsidRDefault="00C6120E">
      <w:r>
        <w:t>Procedencia y límite: No se conserva un prompt independiente completo para backend; la invocación aplica el plan aprobado.</w:t>
      </w:r>
    </w:p>
    <w:p w:rsidR="006D1C6A" w:rsidRDefault="00C6120E">
      <w:r>
        <w:t>Herramienta: Codex y workflow del proyecto. Resultado contrastado con archivos: Backend Spring Boot con Javadoc.</w:t>
      </w:r>
    </w:p>
    <w:p w:rsidR="006D1C6A" w:rsidRDefault="00C6120E">
      <w:pPr>
        <w:pStyle w:val="Ttulo1"/>
      </w:pPr>
      <w:bookmarkStart w:id="2" w:name="_Toc244204810"/>
      <w:r>
        <w:t>3 Configuración de PostgreSQL</w:t>
      </w:r>
      <w:bookmarkEnd w:id="2"/>
    </w:p>
    <w:p w:rsidR="006D1C6A" w:rsidRDefault="00C6120E">
      <w:r>
        <w:t>Objetivo: Persistir y aislar pruebas.</w:t>
      </w:r>
    </w:p>
    <w:p w:rsidR="006D1C6A" w:rsidRDefault="00C6120E">
      <w:r>
        <w:t>Prompt o referencia disponible: «Delego esas decisiones técnicas y visuales»</w:t>
      </w:r>
    </w:p>
    <w:p w:rsidR="006D1C6A" w:rsidRDefault="00C6120E">
      <w:r>
        <w:t>Procedencia y límite: Respuesta literal. No existe un prompt SQL independiente disponible.</w:t>
      </w:r>
    </w:p>
    <w:p w:rsidR="006D1C6A" w:rsidRDefault="00C6120E">
      <w:r>
        <w:t>Herramienta: Codex y workflow del proyecto. Resultado contrastado con archivos: Esquema y scripts de bases aisladas.</w:t>
      </w:r>
    </w:p>
    <w:p w:rsidR="006D1C6A" w:rsidRDefault="00C6120E">
      <w:pPr>
        <w:pStyle w:val="Ttulo1"/>
      </w:pPr>
      <w:bookmarkStart w:id="3" w:name="_Toc244204811"/>
      <w:r>
        <w:t>4 Registro y autenticación</w:t>
      </w:r>
      <w:bookmarkEnd w:id="3"/>
    </w:p>
    <w:p w:rsidR="006D1C6A" w:rsidRDefault="00C6120E">
      <w:r>
        <w:t>Objetivo: Acceso por titular.</w:t>
      </w:r>
    </w:p>
    <w:p w:rsidR="006D1C6A" w:rsidRDefault="00C6120E">
      <w:r>
        <w:t>Prompt o referencia disponible: «Si, necesita inicio de sesion»; «Aprobar propuesta»</w:t>
      </w:r>
    </w:p>
    <w:p w:rsidR="006D1C6A" w:rsidRDefault="00C6120E">
      <w:r>
        <w:t xml:space="preserve">Procedencia y límite: Fragmento y respuesta literal; no se presenta el mensaje </w:t>
      </w:r>
      <w:r>
        <w:t>parcial como original completo.</w:t>
      </w:r>
    </w:p>
    <w:p w:rsidR="006D1C6A" w:rsidRDefault="00C6120E">
      <w:r>
        <w:t>Herramienta: Codex y workflow del proyecto. Resultado contrastado con archivos: Registro, sesión y CSRF.</w:t>
      </w:r>
    </w:p>
    <w:p w:rsidR="006D1C6A" w:rsidRDefault="00C6120E">
      <w:pPr>
        <w:pStyle w:val="Ttulo1"/>
      </w:pPr>
      <w:bookmarkStart w:id="4" w:name="_Toc244204812"/>
      <w:r>
        <w:t>5 Gestión de cuentas</w:t>
      </w:r>
      <w:bookmarkEnd w:id="4"/>
    </w:p>
    <w:p w:rsidR="006D1C6A" w:rsidRDefault="00C6120E">
      <w:r>
        <w:t>Objetivo: Crear apertura única.</w:t>
      </w:r>
    </w:p>
    <w:p w:rsidR="006D1C6A" w:rsidRDefault="00C6120E">
      <w:r>
        <w:t>Prompt o referencia disponible: «Tu recomendacion me gusta, apliquemosla»; «Me parece perfecto»</w:t>
      </w:r>
    </w:p>
    <w:p w:rsidR="006D1C6A" w:rsidRDefault="00C6120E">
      <w:r>
        <w:lastRenderedPageBreak/>
        <w:t>Procedencia y límite: Fragmentos literales. Saldo ficticio y cuenta automática son síntesis del alcance.</w:t>
      </w:r>
    </w:p>
    <w:p w:rsidR="006D1C6A" w:rsidRDefault="00C6120E">
      <w:r>
        <w:t>Herramienta: Codex y workflow del proyecto. Resultado contrastado con archivos: Una cuenta y una apertura de 1000000 COP.</w:t>
      </w:r>
    </w:p>
    <w:p w:rsidR="006D1C6A" w:rsidRDefault="00C6120E">
      <w:pPr>
        <w:pStyle w:val="Ttulo1"/>
      </w:pPr>
      <w:bookmarkStart w:id="5" w:name="_Toc244204813"/>
      <w:r>
        <w:t>6 Transferencias</w:t>
      </w:r>
      <w:bookmarkEnd w:id="5"/>
    </w:p>
    <w:p w:rsidR="006D1C6A" w:rsidRDefault="00C6120E">
      <w:r>
        <w:t>Objetivo: Preservar exactitud.</w:t>
      </w:r>
    </w:p>
    <w:p w:rsidR="006D1C6A" w:rsidRDefault="00C6120E">
      <w:r>
        <w:t>Prompt o referencia disponible: «Hasta dos decimales»</w:t>
      </w:r>
    </w:p>
    <w:p w:rsidR="006D1C6A" w:rsidRDefault="00C6120E">
      <w:r>
        <w:t>Procedencia y límite: Respuesta literal. No hay un prompt específico completo separado del workflow.</w:t>
      </w:r>
    </w:p>
    <w:p w:rsidR="006D1C6A" w:rsidRDefault="00C6120E">
      <w:r>
        <w:t>Herramienta: Codex y workflow del proyecto. Resultado contrastado con archivos: BigDecimal, transacción y misma clave de reintento.</w:t>
      </w:r>
    </w:p>
    <w:p w:rsidR="006D1C6A" w:rsidRDefault="00C6120E">
      <w:pPr>
        <w:pStyle w:val="Ttulo1"/>
      </w:pPr>
      <w:bookmarkStart w:id="6" w:name="_Toc244204814"/>
      <w:r>
        <w:t>7 Histórico de movimientos</w:t>
      </w:r>
      <w:bookmarkEnd w:id="6"/>
    </w:p>
    <w:p w:rsidR="006D1C6A" w:rsidRDefault="00C6120E">
      <w:r>
        <w:t>Objetivo: Consultar movimientos propios.</w:t>
      </w:r>
    </w:p>
    <w:p w:rsidR="006D1C6A" w:rsidRDefault="00C6120E">
      <w:r>
        <w:t>Prompt o referencia disponible: Invocación omni-implement</w:t>
      </w:r>
    </w:p>
    <w:p w:rsidR="006D1C6A" w:rsidRDefault="00C6120E">
      <w:r>
        <w:t>Procedencia y límite: No hay prompt específico independiente disponible; el enunciado y el plan guían esta fase.</w:t>
      </w:r>
    </w:p>
    <w:p w:rsidR="006D1C6A" w:rsidRDefault="00C6120E">
      <w:r>
        <w:t>Herramienta: Codex y workflow del proyecto. Resultado contrastado con archivos: Apertura, enviados y recibidos paginados.</w:t>
      </w:r>
    </w:p>
    <w:p w:rsidR="006D1C6A" w:rsidRDefault="00C6120E">
      <w:pPr>
        <w:pStyle w:val="Ttulo1"/>
      </w:pPr>
      <w:bookmarkStart w:id="7" w:name="_Toc244204815"/>
      <w:r>
        <w:t>8 Generación de QR</w:t>
      </w:r>
      <w:bookmarkEnd w:id="7"/>
    </w:p>
    <w:p w:rsidR="006D1C6A" w:rsidRDefault="00C6120E">
      <w:r>
        <w:t>Objetivo: Mostrar datos confirmados.</w:t>
      </w:r>
    </w:p>
    <w:p w:rsidR="006D1C6A" w:rsidRDefault="00C6120E">
      <w:r>
        <w:t>Prompt o referencia disponible: Invocación omni-implement</w:t>
      </w:r>
    </w:p>
    <w:p w:rsidR="006D1C6A" w:rsidRDefault="00C6120E">
      <w:r>
        <w:t>Procedencia y límite: No hay prompt técnico independiente conservado.</w:t>
      </w:r>
    </w:p>
    <w:p w:rsidR="006D1C6A" w:rsidRDefault="00C6120E">
      <w:r>
        <w:t>Herramienta: Codex y workflow del proyecto. Resultado contrastado con archivos: QR desde comprobante, decodificado por jsQR.</w:t>
      </w:r>
    </w:p>
    <w:p w:rsidR="006D1C6A" w:rsidRDefault="00C6120E">
      <w:pPr>
        <w:pStyle w:val="Ttulo1"/>
      </w:pPr>
      <w:bookmarkStart w:id="8" w:name="_Toc244204816"/>
      <w:r>
        <w:t xml:space="preserve">9 Pruebas y </w:t>
      </w:r>
      <w:r>
        <w:t>validaciones</w:t>
      </w:r>
      <w:bookmarkEnd w:id="8"/>
    </w:p>
    <w:p w:rsidR="006D1C6A" w:rsidRDefault="00C6120E">
      <w:r>
        <w:t>Objetivo: Comprobar regresiones.</w:t>
      </w:r>
    </w:p>
    <w:p w:rsidR="006D1C6A" w:rsidRDefault="00C6120E">
      <w:r>
        <w:t>Prompt o referencia disponible: Solicitud literal de revisión del anexo histórico</w:t>
      </w:r>
    </w:p>
    <w:p w:rsidR="006D1C6A" w:rsidRDefault="00C6120E">
      <w:r>
        <w:t>Procedencia y límite: Original completo disponible en el anexo; no se inventa solicitud adicional.</w:t>
      </w:r>
    </w:p>
    <w:p w:rsidR="006D1C6A" w:rsidRDefault="00C6120E">
      <w:r>
        <w:t>Herramienta: Codex y workflow del proyecto. Resultado contrastado con archivos: Pruebas Java, Vitest y Playwright.</w:t>
      </w:r>
    </w:p>
    <w:p w:rsidR="006D1C6A" w:rsidRDefault="00C6120E">
      <w:pPr>
        <w:pStyle w:val="Ttulo1"/>
      </w:pPr>
      <w:bookmarkStart w:id="9" w:name="_Toc244204817"/>
      <w:r>
        <w:t>10 Refactorización a monolito modular</w:t>
      </w:r>
      <w:bookmarkEnd w:id="9"/>
    </w:p>
    <w:p w:rsidR="006D1C6A" w:rsidRDefault="00C6120E">
      <w:r>
        <w:t>Objetivo: Separar responsabilidades.</w:t>
      </w:r>
    </w:p>
    <w:p w:rsidR="006D1C6A" w:rsidRDefault="00C6120E">
      <w:r>
        <w:t>Prompt o referencia disponible: Solicitud literal de revisión del anexo histórico</w:t>
      </w:r>
    </w:p>
    <w:p w:rsidR="006D1C6A" w:rsidRDefault="00C6120E">
      <w:r>
        <w:t>Procedencia y límite: Original completo conservado.</w:t>
      </w:r>
    </w:p>
    <w:p w:rsidR="006D1C6A" w:rsidRDefault="00C6120E">
      <w:r>
        <w:lastRenderedPageBreak/>
        <w:t>Herramienta: Codex y workflow del proyecto. Resultado contrastado con archivos: Revisión 002 por funcionalidad.</w:t>
      </w:r>
    </w:p>
    <w:p w:rsidR="006D1C6A" w:rsidRDefault="00C6120E">
      <w:pPr>
        <w:pStyle w:val="Ttulo1"/>
      </w:pPr>
      <w:bookmarkStart w:id="10" w:name="_Toc244204818"/>
      <w:r>
        <w:t>11 Rediseño visual con frontend design</w:t>
      </w:r>
      <w:bookmarkEnd w:id="10"/>
    </w:p>
    <w:p w:rsidR="006D1C6A" w:rsidRDefault="00C6120E">
      <w:r>
        <w:t>Objetivo: Mejorar presentación.</w:t>
      </w:r>
    </w:p>
    <w:p w:rsidR="006D1C6A" w:rsidRDefault="00C6120E">
      <w:r>
        <w:t>Prompt o referencia disponible: Solicitud literal de rediseño del anexo histórico</w:t>
      </w:r>
    </w:p>
    <w:p w:rsidR="006D1C6A" w:rsidRDefault="00C6120E">
      <w:r>
        <w:t>Procedencia y límite: Original recibido termina en Asegúra; no se completa artificialmente.</w:t>
      </w:r>
    </w:p>
    <w:p w:rsidR="006D1C6A" w:rsidRDefault="00C6120E">
      <w:r>
        <w:t>Herramienta: Codex y workflow del proyecto. Resultado contrastado con archivos: Identidad fintech 003.</w:t>
      </w:r>
    </w:p>
    <w:p w:rsidR="006D1C6A" w:rsidRDefault="00C6120E">
      <w:pPr>
        <w:pStyle w:val="Ttulo1"/>
      </w:pPr>
      <w:bookmarkStart w:id="11" w:name="_Toc244204819"/>
      <w:r>
        <w:t>12 Organización del frontend por módulos</w:t>
      </w:r>
      <w:bookmarkEnd w:id="11"/>
    </w:p>
    <w:p w:rsidR="006D1C6A" w:rsidRDefault="00C6120E">
      <w:r>
        <w:t>Objetivo: Separar rutas.</w:t>
      </w:r>
    </w:p>
    <w:p w:rsidR="006D1C6A" w:rsidRDefault="00C6120E">
      <w:r>
        <w:t>Prompt o referencia disponible: «Transformar el frontend actual en una aplicación bancaria profesional con navegación real por módulos, mediante React Router y páginas independientes.»</w:t>
      </w:r>
    </w:p>
    <w:p w:rsidR="006D1C6A" w:rsidRDefault="00C6120E">
      <w:r>
        <w:t>Procedencia y límite: Fragmento literal; el original completo recuperado de la conversación aparece antes de la solicitud final.</w:t>
      </w:r>
    </w:p>
    <w:p w:rsidR="006D1C6A" w:rsidRDefault="00C6120E">
      <w:r>
        <w:t>Herramienta: Codex y workflow del proyecto. Resultado contrastado con archivos: React Router y páginas 004.</w:t>
      </w:r>
    </w:p>
    <w:p w:rsidR="006D1C6A" w:rsidRDefault="00C6120E">
      <w:pPr>
        <w:pStyle w:val="Ttulo1"/>
      </w:pPr>
      <w:bookmarkStart w:id="12" w:name="_Toc244204820"/>
      <w:r>
        <w:t>13 Documentación</w:t>
      </w:r>
      <w:bookmarkEnd w:id="12"/>
    </w:p>
    <w:p w:rsidR="006D1C6A" w:rsidRDefault="00C6120E">
      <w:r>
        <w:t>Objetivo: Preparar informe y guía.</w:t>
      </w:r>
    </w:p>
    <w:p w:rsidR="006D1C6A" w:rsidRDefault="00C6120E">
      <w:r>
        <w:t>Prompt o referencia disponible: Solicitud actual completa al final</w:t>
      </w:r>
    </w:p>
    <w:p w:rsidR="006D1C6A" w:rsidRDefault="00C6120E">
      <w:r>
        <w:t>Procedencia y límite: Original íntegro del adjunto recibido 29-10-2026.</w:t>
      </w:r>
    </w:p>
    <w:p w:rsidR="006D1C6A" w:rsidRDefault="00C6120E">
      <w:r>
        <w:t>Herramienta: Codex y workflow del proyecto. Resultado contrastado con archivos: Documentos de esta entrega.</w:t>
      </w:r>
    </w:p>
    <w:p w:rsidR="006D1C6A" w:rsidRDefault="00C6120E">
      <w:pPr>
        <w:pStyle w:val="Ttulo1"/>
      </w:pPr>
      <w:bookmarkStart w:id="13" w:name="_Toc244204821"/>
      <w:r>
        <w:t>14 Verificación final</w:t>
      </w:r>
      <w:bookmarkEnd w:id="13"/>
    </w:p>
    <w:p w:rsidR="006D1C6A" w:rsidRDefault="00C6120E">
      <w:r>
        <w:t>Objetivo: Repetir catálogo.</w:t>
      </w:r>
    </w:p>
    <w:p w:rsidR="006D1C6A" w:rsidRDefault="00C6120E">
      <w:r>
        <w:t>Prompt o referencia disponible: Solicitud actual completa al final</w:t>
      </w:r>
    </w:p>
    <w:p w:rsidR="006D1C6A" w:rsidRDefault="00C6120E">
      <w:r>
        <w:t>Procedencia y límite: Misma solicitud, apartados 7 y 11; no es otro prompt histórico.</w:t>
      </w:r>
    </w:p>
    <w:p w:rsidR="006D1C6A" w:rsidRDefault="00C6120E">
      <w:r>
        <w:t>Herramienta: Codex y workflow del proyecto. Resultado contrastado con archivos: Nueve checks y 50 casos registrados.</w:t>
      </w:r>
    </w:p>
    <w:p w:rsidR="006D1C6A" w:rsidRDefault="00C6120E">
      <w:pPr>
        <w:pStyle w:val="Ttulo1"/>
      </w:pPr>
      <w:bookmarkStart w:id="14" w:name="_Toc244204822"/>
      <w:r>
        <w:t>15 Preparación de la entrega</w:t>
      </w:r>
      <w:bookmarkEnd w:id="14"/>
    </w:p>
    <w:p w:rsidR="006D1C6A" w:rsidRDefault="00C6120E">
      <w:r>
        <w:t>Objetivo: Organizar archivos y Git.</w:t>
      </w:r>
    </w:p>
    <w:p w:rsidR="006D1C6A" w:rsidRDefault="00C6120E">
      <w:r>
        <w:t>Prompt o referencia disponible: Solicitud actual completa al final</w:t>
      </w:r>
    </w:p>
    <w:p w:rsidR="006D1C6A" w:rsidRDefault="00C6120E">
      <w:r>
        <w:t>Procedencia y límite: Misma solicitud, apartados 10 a 13.</w:t>
      </w:r>
    </w:p>
    <w:p w:rsidR="006D1C6A" w:rsidRDefault="00C6120E">
      <w:r>
        <w:lastRenderedPageBreak/>
        <w:t>Herramienta: Codex y workflow del proyecto. Resultado contrastado con archivos: Entrega local en developer; sin push.</w:t>
      </w:r>
    </w:p>
    <w:p w:rsidR="006D1C6A" w:rsidRDefault="00C6120E">
      <w:pPr>
        <w:pStyle w:val="Ttulo1"/>
      </w:pPr>
      <w:bookmarkStart w:id="15" w:name="_Toc244204823"/>
      <w:r>
        <w:t>Anexo histórico conservado</w:t>
      </w:r>
      <w:bookmarkEnd w:id="15"/>
    </w:p>
    <w:p w:rsidR="006D1C6A" w:rsidRDefault="00C6120E">
      <w:r>
        <w:t xml:space="preserve">Se conserva el registro anterior con sus originales y síntesis etiquetadas. La tabla </w:t>
      </w:r>
      <w:r>
        <w:t>inicial contiene respuestas breves, no transcripciones completas.</w:t>
      </w:r>
    </w:p>
    <w:p w:rsidR="006D1C6A" w:rsidRDefault="00C6120E">
      <w:pPr>
        <w:pStyle w:val="Ttulo1"/>
      </w:pPr>
      <w:bookmarkStart w:id="16" w:name="_Toc244204824"/>
      <w:r>
        <w:t>Prompts y decisiones utilizados</w:t>
      </w:r>
      <w:bookmarkEnd w:id="16"/>
    </w:p>
    <w:p w:rsidR="006D1C6A" w:rsidRDefault="00C6120E">
      <w:r>
        <w:t>Registro del trabajo asistido en esta conversación. Las citas siguientes son solicitudes reales del usuario; las decisiones indicadas como resumen no son prompts inventados ni instrucciones atribuidas al profesor.</w:t>
      </w:r>
    </w:p>
    <w:tbl>
      <w:tblPr>
        <w:tblW w:w="0" w:type="auto"/>
        <w:jc w:val="center"/>
        <w:tblLayout w:type="fixed"/>
        <w:tblLook w:val="04A0" w:firstRow="1" w:lastRow="0" w:firstColumn="1" w:lastColumn="0" w:noHBand="0" w:noVBand="1"/>
      </w:tblPr>
      <w:tblGrid>
        <w:gridCol w:w="1701"/>
        <w:gridCol w:w="3969"/>
        <w:gridCol w:w="3742"/>
      </w:tblGrid>
      <w:tr w:rsidR="006D1C6A">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rsidR="006D1C6A" w:rsidRDefault="00C6120E">
            <w:pPr>
              <w:spacing w:before="60" w:after="60" w:line="252" w:lineRule="auto"/>
            </w:pPr>
            <w:r>
              <w:rPr>
                <w:b/>
                <w:color w:val="FFFFFF"/>
                <w:sz w:val="18"/>
              </w:rPr>
              <w:t>Etapa</w:t>
            </w:r>
          </w:p>
        </w:tc>
        <w:tc>
          <w:tcPr>
            <w:tcW w:w="3969"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rsidR="006D1C6A" w:rsidRDefault="00C6120E">
            <w:pPr>
              <w:spacing w:before="60" w:after="60" w:line="252" w:lineRule="auto"/>
            </w:pPr>
            <w:r>
              <w:rPr>
                <w:b/>
                <w:color w:val="FFFFFF"/>
                <w:sz w:val="18"/>
              </w:rPr>
              <w:t>Prompt o respuesta real</w:t>
            </w:r>
          </w:p>
        </w:tc>
        <w:tc>
          <w:tcPr>
            <w:tcW w:w="3742"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rsidR="006D1C6A" w:rsidRDefault="00C6120E">
            <w:pPr>
              <w:spacing w:before="60" w:after="60" w:line="252" w:lineRule="auto"/>
            </w:pPr>
            <w:r>
              <w:rPr>
                <w:b/>
                <w:color w:val="FFFFFF"/>
                <w:sz w:val="18"/>
              </w:rPr>
              <w:t>Resultado</w:t>
            </w:r>
          </w:p>
        </w:tc>
      </w:tr>
      <w:tr w:rsidR="006D1C6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Onboarding</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Invocación de omni-init</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Inventario y contexto del proyecto</w:t>
            </w:r>
          </w:p>
        </w:tc>
      </w:tr>
      <w:tr w:rsidR="006D1C6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6D1C6A" w:rsidRDefault="00C6120E">
            <w:pPr>
              <w:spacing w:before="60" w:after="60" w:line="252" w:lineRule="auto"/>
            </w:pPr>
            <w:r>
              <w:rPr>
                <w:sz w:val="18"/>
              </w:rPr>
              <w:t>Fuente académica</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6D1C6A" w:rsidRDefault="00C6120E">
            <w:pPr>
              <w:spacing w:before="60" w:after="60" w:line="252" w:lineRule="auto"/>
            </w:pPr>
            <w:r>
              <w:rPr>
                <w:sz w:val="18"/>
              </w:rPr>
              <w:t>«Acabo de subir un PDF, revisalo»</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6D1C6A" w:rsidRDefault="00C6120E">
            <w:pPr>
              <w:spacing w:before="60" w:after="60" w:line="252" w:lineRule="auto"/>
            </w:pPr>
            <w:r>
              <w:rPr>
                <w:sz w:val="18"/>
              </w:rPr>
              <w:t xml:space="preserve">Lectura del ejercicio de la </w:t>
            </w:r>
            <w:r>
              <w:rPr>
                <w:sz w:val="18"/>
              </w:rPr>
              <w:t>página 11 y detección de contradicción Angular/React</w:t>
            </w:r>
          </w:p>
        </w:tc>
      </w:tr>
      <w:tr w:rsidR="006D1C6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Discusión</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«El frontend lo requiero con react y el backend tiene que estar documentado con javadoc»</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React y Javadoc confirmados</w:t>
            </w:r>
          </w:p>
        </w:tc>
      </w:tr>
      <w:tr w:rsidR="006D1C6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6D1C6A" w:rsidRDefault="00C6120E">
            <w:pPr>
              <w:spacing w:before="60" w:after="60" w:line="252" w:lineRule="auto"/>
            </w:pPr>
            <w:r>
              <w:rPr>
                <w:sz w:val="18"/>
              </w:rPr>
              <w:t>Acceso</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6D1C6A" w:rsidRDefault="00C6120E">
            <w:pPr>
              <w:spacing w:before="60" w:after="60" w:line="252" w:lineRule="auto"/>
            </w:pPr>
            <w:r>
              <w:rPr>
                <w:sz w:val="18"/>
              </w:rPr>
              <w:t>«Si, necesita inicio de sesion» y consulta sobre alcance</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6D1C6A" w:rsidRDefault="00C6120E">
            <w:pPr>
              <w:spacing w:before="60" w:after="60" w:line="252" w:lineRule="auto"/>
            </w:pPr>
            <w:r>
              <w:rPr>
                <w:sz w:val="18"/>
              </w:rPr>
              <w:t>Propuesta de registro/cuenta automática</w:t>
            </w:r>
          </w:p>
        </w:tc>
      </w:tr>
      <w:tr w:rsidR="006D1C6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Alcance</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«Tu recomendacion me gusta, apliquemosla»; confirmó saldo ficticio, COP y cuenta automática</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Simulación acordada; registro y transferencias entre cuentas</w:t>
            </w:r>
          </w:p>
        </w:tc>
      </w:tr>
      <w:tr w:rsidR="006D1C6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6D1C6A" w:rsidRDefault="00C6120E">
            <w:pPr>
              <w:spacing w:before="60" w:after="60" w:line="252" w:lineRule="auto"/>
            </w:pPr>
            <w:r>
              <w:rPr>
                <w:sz w:val="18"/>
              </w:rPr>
              <w:t>Saldo</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6D1C6A" w:rsidRDefault="00C6120E">
            <w:pPr>
              <w:spacing w:before="60" w:after="60" w:line="252" w:lineRule="auto"/>
            </w:pPr>
            <w:r>
              <w:rPr>
                <w:sz w:val="18"/>
              </w:rPr>
              <w:t>«Me parece perfecto» a $1.000.000 COP inicial y reglas propuestas</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6D1C6A" w:rsidRDefault="00C6120E">
            <w:pPr>
              <w:spacing w:before="60" w:after="60" w:line="252" w:lineRule="auto"/>
            </w:pPr>
            <w:r>
              <w:rPr>
                <w:sz w:val="18"/>
              </w:rPr>
              <w:t>Decisión de alcance registrada</w:t>
            </w:r>
          </w:p>
        </w:tc>
      </w:tr>
      <w:tr w:rsidR="006D1C6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Requisitos</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Invocación de omni-specify</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Criterios estables y exclusiones</w:t>
            </w:r>
          </w:p>
        </w:tc>
      </w:tr>
      <w:tr w:rsidR="006D1C6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6D1C6A" w:rsidRDefault="00C6120E">
            <w:pPr>
              <w:spacing w:before="60" w:after="60" w:line="252" w:lineRule="auto"/>
            </w:pPr>
            <w:r>
              <w:rPr>
                <w:sz w:val="18"/>
              </w:rPr>
              <w:t>Diseño</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6D1C6A" w:rsidRDefault="00C6120E">
            <w:pPr>
              <w:spacing w:before="60" w:after="60" w:line="252" w:lineRule="auto"/>
            </w:pPr>
            <w:r>
              <w:rPr>
                <w:sz w:val="18"/>
              </w:rPr>
              <w:t>Invocación de omni-plan</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6D1C6A" w:rsidRDefault="00C6120E">
            <w:pPr>
              <w:spacing w:before="60" w:after="60" w:line="252" w:lineRule="auto"/>
            </w:pPr>
            <w:r>
              <w:rPr>
                <w:sz w:val="18"/>
              </w:rPr>
              <w:t>API, persistencia, sesiones, reintentos, QR, UI y verificación</w:t>
            </w:r>
          </w:p>
        </w:tc>
      </w:tr>
      <w:tr w:rsidR="006D1C6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Aclaraciones de diseño</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«Aprobar propuesta», «Hasta dos decimales», «Delego esas decisiones técnicas y visuales»</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Nombre/correo/contraseña; 30 minutos de sesión; precisión; herramientas y UI delegadas</w:t>
            </w:r>
          </w:p>
        </w:tc>
      </w:tr>
      <w:tr w:rsidR="006D1C6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6D1C6A" w:rsidRDefault="00C6120E">
            <w:pPr>
              <w:spacing w:before="60" w:after="60" w:line="252" w:lineRule="auto"/>
            </w:pPr>
            <w:r>
              <w:rPr>
                <w:sz w:val="18"/>
              </w:rPr>
              <w:t>Tareas</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6D1C6A" w:rsidRDefault="00C6120E">
            <w:pPr>
              <w:spacing w:before="60" w:after="60" w:line="252" w:lineRule="auto"/>
            </w:pPr>
            <w:r>
              <w:rPr>
                <w:sz w:val="18"/>
              </w:rPr>
              <w:t>Invocación de omni-tasks</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6D1C6A" w:rsidRDefault="00C6120E">
            <w:pPr>
              <w:spacing w:before="60" w:after="60" w:line="252" w:lineRule="auto"/>
            </w:pPr>
            <w:r>
              <w:rPr>
                <w:sz w:val="18"/>
              </w:rPr>
              <w:t>Once tareas trazadas a criterios</w:t>
            </w:r>
          </w:p>
        </w:tc>
      </w:tr>
      <w:tr w:rsidR="006D1C6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Implementación</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Invocación de omni-implement</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rsidR="006D1C6A" w:rsidRDefault="00C6120E">
            <w:pPr>
              <w:spacing w:before="60" w:after="60" w:line="252" w:lineRule="auto"/>
            </w:pPr>
            <w:r>
              <w:rPr>
                <w:sz w:val="18"/>
              </w:rPr>
              <w:t>Código de backend/frontend, scripts, pruebas y documentación</w:t>
            </w:r>
          </w:p>
        </w:tc>
      </w:tr>
    </w:tbl>
    <w:p w:rsidR="006D1C6A" w:rsidRDefault="006D1C6A"/>
    <w:p w:rsidR="006D1C6A" w:rsidRDefault="00C6120E">
      <w:pPr>
        <w:pStyle w:val="Ttulo1"/>
      </w:pPr>
      <w:bookmarkStart w:id="17" w:name="_Toc244204825"/>
      <w:r>
        <w:t>Resumen de instrucciones operativas del asistente</w:t>
      </w:r>
      <w:bookmarkEnd w:id="17"/>
    </w:p>
    <w:p w:rsidR="006D1C6A" w:rsidRDefault="00C6120E">
      <w:r>
        <w:t xml:space="preserve">Se aplicaron las skills del proyecto invocadas por el usuario. El asistente inspeccionó el </w:t>
      </w:r>
      <w:r>
        <w:t xml:space="preserve">repositorio, consultó fuentes oficiales registradas en el plan, escribió el código y ejecutó comandos de compilación/documentación/pruebas. Las instrucciones de implementación se derivaron del alcance aprobado: validar titularidad, exactitud monetaria, atomicidad, concurrencia, identidad de reintento, histórico </w:t>
      </w:r>
      <w:r>
        <w:lastRenderedPageBreak/>
        <w:t>privado y QR desde comprobante confirmado. Este párrafo resume el proceso, no reproduce un prompt literal de generación separado.</w:t>
      </w:r>
    </w:p>
    <w:p w:rsidR="006D1C6A" w:rsidRDefault="00C6120E">
      <w:r>
        <w:t>Las herramientas ejecutadas y sus resultados están en verification.md. No se incluyen contraseñas reales, tokens, contenido de configuración local ni prompts de sistema. Los únicos datos de acceso documentados en README son usuarios ficticios públicos de demostración.</w:t>
      </w:r>
    </w:p>
    <w:p w:rsidR="006D1C6A" w:rsidRDefault="00C6120E">
      <w:pPr>
        <w:pStyle w:val="Ttulo1"/>
      </w:pPr>
      <w:bookmarkStart w:id="18" w:name="_Toc244204826"/>
      <w:r>
        <w:t>Solicitud literal de revisión — 24 de octubre de 2026</w:t>
      </w:r>
      <w:bookmarkEnd w:id="18"/>
    </w:p>
    <w:p w:rsidR="006D1C6A" w:rsidRDefault="00C6120E">
      <w:pPr>
        <w:spacing w:after="40" w:line="240" w:lineRule="auto"/>
      </w:pPr>
      <w:r>
        <w:rPr>
          <w:rFonts w:ascii="Consolas" w:hAnsi="Consolas"/>
          <w:sz w:val="17"/>
        </w:rPr>
        <w:t>Quiero que realices una revisión completa y una mejora controlada del proyecto existente `ProyectoBanco`.</w:t>
      </w:r>
    </w:p>
    <w:p w:rsidR="006D1C6A" w:rsidRDefault="006D1C6A">
      <w:pPr>
        <w:spacing w:after="40" w:line="240" w:lineRule="auto"/>
      </w:pPr>
    </w:p>
    <w:p w:rsidR="006D1C6A" w:rsidRDefault="00C6120E">
      <w:pPr>
        <w:spacing w:after="40" w:line="240" w:lineRule="auto"/>
      </w:pPr>
      <w:r>
        <w:rPr>
          <w:rFonts w:ascii="Consolas" w:hAnsi="Consolas"/>
          <w:sz w:val="17"/>
        </w:rPr>
        <w:t>IMPORTANTE: este proyecto YA FUNCIONA. No debes reconstruirlo desde cero ni reemplazar funcionalidades correctas innecesariamente. Primero inspecciona completamente el backend, frontend, base de datos, pruebas, scripts y documentación existente. Después realiza una refactorización incremental conservando el comportamiento actual.</w:t>
      </w:r>
    </w:p>
    <w:p w:rsidR="006D1C6A" w:rsidRDefault="006D1C6A">
      <w:pPr>
        <w:spacing w:after="40" w:line="240" w:lineRule="auto"/>
      </w:pPr>
    </w:p>
    <w:p w:rsidR="006D1C6A" w:rsidRDefault="00C6120E">
      <w:pPr>
        <w:spacing w:after="40" w:line="240" w:lineRule="auto"/>
      </w:pPr>
      <w:r>
        <w:rPr>
          <w:rFonts w:ascii="Consolas" w:hAnsi="Consolas"/>
          <w:sz w:val="17"/>
        </w:rPr>
        <w:t>OBJETIVO ACADÉMICO</w:t>
      </w:r>
    </w:p>
    <w:p w:rsidR="006D1C6A" w:rsidRDefault="006D1C6A">
      <w:pPr>
        <w:spacing w:after="40" w:line="240" w:lineRule="auto"/>
      </w:pPr>
    </w:p>
    <w:p w:rsidR="006D1C6A" w:rsidRDefault="00C6120E">
      <w:pPr>
        <w:spacing w:after="40" w:line="240" w:lineRule="auto"/>
      </w:pPr>
      <w:r>
        <w:rPr>
          <w:rFonts w:ascii="Consolas" w:hAnsi="Consolas"/>
          <w:sz w:val="17"/>
        </w:rPr>
        <w:t>El proyecto debe cumplir completamente con el siguiente ejercicio:</w:t>
      </w:r>
    </w:p>
    <w:p w:rsidR="006D1C6A" w:rsidRDefault="006D1C6A">
      <w:pPr>
        <w:spacing w:after="40" w:line="240" w:lineRule="auto"/>
      </w:pPr>
    </w:p>
    <w:p w:rsidR="006D1C6A" w:rsidRDefault="00C6120E">
      <w:pPr>
        <w:spacing w:after="40" w:line="240" w:lineRule="auto"/>
      </w:pPr>
      <w:r>
        <w:rPr>
          <w:rFonts w:ascii="Consolas" w:hAnsi="Consolas"/>
          <w:sz w:val="17"/>
        </w:rPr>
        <w:t>“Generar una aplicación completa para hacer el traslado de dinero entre cuentas en un banco. Debe mostrar el histórico de transacciones y, cuando se genere el resultado de la transacción, mostrar un código QR con los datos básicos de la transacción codificados. Se debe entregar informe del ejercicio, código en GitHub y prompts utilizados.”</w:t>
      </w:r>
    </w:p>
    <w:p w:rsidR="006D1C6A" w:rsidRDefault="006D1C6A">
      <w:pPr>
        <w:spacing w:after="40" w:line="240" w:lineRule="auto"/>
      </w:pPr>
    </w:p>
    <w:p w:rsidR="006D1C6A" w:rsidRDefault="00C6120E">
      <w:pPr>
        <w:spacing w:after="40" w:line="240" w:lineRule="auto"/>
      </w:pPr>
      <w:r>
        <w:rPr>
          <w:rFonts w:ascii="Consolas" w:hAnsi="Consolas"/>
          <w:sz w:val="17"/>
        </w:rPr>
        <w:t>Fecha de entrega: 30 de octubre de 2026.</w:t>
      </w:r>
    </w:p>
    <w:p w:rsidR="006D1C6A" w:rsidRDefault="006D1C6A">
      <w:pPr>
        <w:spacing w:after="40" w:line="240" w:lineRule="auto"/>
      </w:pPr>
    </w:p>
    <w:p w:rsidR="006D1C6A" w:rsidRDefault="00C6120E">
      <w:pPr>
        <w:spacing w:after="40" w:line="240" w:lineRule="auto"/>
      </w:pPr>
      <w:r>
        <w:rPr>
          <w:rFonts w:ascii="Consolas" w:hAnsi="Consolas"/>
          <w:sz w:val="17"/>
        </w:rPr>
        <w:t>Actualmente el proyecto ya implementa transferencias, histórico, QR, registro, login, PostgreSQL, seguridad, validaciones, concurrencia, idempotencia, pruebas y documentación. Debes conservar y mejorar estas funcionalidades.</w:t>
      </w:r>
    </w:p>
    <w:p w:rsidR="006D1C6A" w:rsidRDefault="006D1C6A">
      <w:pPr>
        <w:spacing w:after="40" w:line="240" w:lineRule="auto"/>
      </w:pPr>
    </w:p>
    <w:p w:rsidR="006D1C6A" w:rsidRDefault="00C6120E">
      <w:pPr>
        <w:spacing w:after="40" w:line="240" w:lineRule="auto"/>
      </w:pPr>
      <w:r>
        <w:rPr>
          <w:rFonts w:ascii="Consolas" w:hAnsi="Consolas"/>
          <w:sz w:val="17"/>
        </w:rPr>
        <w:t>REGLAS IMPORTANTES</w:t>
      </w:r>
    </w:p>
    <w:p w:rsidR="006D1C6A" w:rsidRDefault="006D1C6A">
      <w:pPr>
        <w:spacing w:after="40" w:line="240" w:lineRule="auto"/>
      </w:pPr>
    </w:p>
    <w:p w:rsidR="006D1C6A" w:rsidRDefault="00C6120E">
      <w:pPr>
        <w:spacing w:after="40" w:line="240" w:lineRule="auto"/>
      </w:pPr>
      <w:r>
        <w:rPr>
          <w:rFonts w:ascii="Consolas" w:hAnsi="Consolas"/>
          <w:sz w:val="17"/>
        </w:rPr>
        <w:t>- No elimines funcionalidades existentes que estén funcionando.</w:t>
      </w:r>
    </w:p>
    <w:p w:rsidR="006D1C6A" w:rsidRDefault="00C6120E">
      <w:pPr>
        <w:spacing w:after="40" w:line="240" w:lineRule="auto"/>
      </w:pPr>
      <w:r>
        <w:rPr>
          <w:rFonts w:ascii="Consolas" w:hAnsi="Consolas"/>
          <w:sz w:val="17"/>
        </w:rPr>
        <w:t xml:space="preserve">- No simplifiques reglas de seguridad o </w:t>
      </w:r>
      <w:r>
        <w:rPr>
          <w:rFonts w:ascii="Consolas" w:hAnsi="Consolas"/>
          <w:sz w:val="17"/>
        </w:rPr>
        <w:t>integridad existentes.</w:t>
      </w:r>
    </w:p>
    <w:p w:rsidR="006D1C6A" w:rsidRDefault="00C6120E">
      <w:pPr>
        <w:spacing w:after="40" w:line="240" w:lineRule="auto"/>
      </w:pPr>
      <w:r>
        <w:rPr>
          <w:rFonts w:ascii="Consolas" w:hAnsi="Consolas"/>
          <w:sz w:val="17"/>
        </w:rPr>
        <w:t>- No reemplaces BigDecimal por double o float.</w:t>
      </w:r>
    </w:p>
    <w:p w:rsidR="006D1C6A" w:rsidRDefault="00C6120E">
      <w:pPr>
        <w:spacing w:after="40" w:line="240" w:lineRule="auto"/>
      </w:pPr>
      <w:r>
        <w:rPr>
          <w:rFonts w:ascii="Consolas" w:hAnsi="Consolas"/>
          <w:sz w:val="17"/>
        </w:rPr>
        <w:t>- No elimines la idempotencia de transferencias.</w:t>
      </w:r>
    </w:p>
    <w:p w:rsidR="006D1C6A" w:rsidRDefault="00C6120E">
      <w:pPr>
        <w:spacing w:after="40" w:line="240" w:lineRule="auto"/>
      </w:pPr>
      <w:r>
        <w:rPr>
          <w:rFonts w:ascii="Consolas" w:hAnsi="Consolas"/>
          <w:sz w:val="17"/>
        </w:rPr>
        <w:t>- No elimines los bloqueos/transacciones utilizados para proteger los saldos.</w:t>
      </w:r>
    </w:p>
    <w:p w:rsidR="006D1C6A" w:rsidRDefault="00C6120E">
      <w:pPr>
        <w:spacing w:after="40" w:line="240" w:lineRule="auto"/>
      </w:pPr>
      <w:r>
        <w:rPr>
          <w:rFonts w:ascii="Consolas" w:hAnsi="Consolas"/>
          <w:sz w:val="17"/>
        </w:rPr>
        <w:t xml:space="preserve">- No cambies PostgreSQL por H2 para las pruebas de </w:t>
      </w:r>
      <w:r>
        <w:rPr>
          <w:rFonts w:ascii="Consolas" w:hAnsi="Consolas"/>
          <w:sz w:val="17"/>
        </w:rPr>
        <w:t>integración que requieren comportamiento real.</w:t>
      </w:r>
    </w:p>
    <w:p w:rsidR="006D1C6A" w:rsidRDefault="00C6120E">
      <w:pPr>
        <w:spacing w:after="40" w:line="240" w:lineRule="auto"/>
      </w:pPr>
      <w:r>
        <w:rPr>
          <w:rFonts w:ascii="Consolas" w:hAnsi="Consolas"/>
          <w:sz w:val="17"/>
        </w:rPr>
        <w:t>- No elimines CSRF, autenticación, autorización ni manejo de sesiones.</w:t>
      </w:r>
    </w:p>
    <w:p w:rsidR="006D1C6A" w:rsidRDefault="00C6120E">
      <w:pPr>
        <w:spacing w:after="40" w:line="240" w:lineRule="auto"/>
      </w:pPr>
      <w:r>
        <w:rPr>
          <w:rFonts w:ascii="Consolas" w:hAnsi="Consolas"/>
          <w:sz w:val="17"/>
        </w:rPr>
        <w:t>- No cambies React por Angular.</w:t>
      </w:r>
    </w:p>
    <w:p w:rsidR="006D1C6A" w:rsidRDefault="00C6120E">
      <w:pPr>
        <w:spacing w:after="40" w:line="240" w:lineRule="auto"/>
      </w:pPr>
      <w:r>
        <w:rPr>
          <w:rFonts w:ascii="Consolas" w:hAnsi="Consolas"/>
          <w:sz w:val="17"/>
        </w:rPr>
        <w:t>- No conviertas el proyecto en microservicios.</w:t>
      </w:r>
    </w:p>
    <w:p w:rsidR="006D1C6A" w:rsidRDefault="00C6120E">
      <w:pPr>
        <w:spacing w:after="40" w:line="240" w:lineRule="auto"/>
      </w:pPr>
      <w:r>
        <w:rPr>
          <w:rFonts w:ascii="Consolas" w:hAnsi="Consolas"/>
          <w:sz w:val="17"/>
        </w:rPr>
        <w:t>- No agregues complejidad sin una razón concreta.</w:t>
      </w:r>
    </w:p>
    <w:p w:rsidR="006D1C6A" w:rsidRDefault="00C6120E">
      <w:pPr>
        <w:spacing w:after="40" w:line="240" w:lineRule="auto"/>
      </w:pPr>
      <w:r>
        <w:rPr>
          <w:rFonts w:ascii="Consolas" w:hAnsi="Consolas"/>
          <w:sz w:val="17"/>
        </w:rPr>
        <w:t>- No modifiques contratos HTTP innecesariamente.</w:t>
      </w:r>
    </w:p>
    <w:p w:rsidR="006D1C6A" w:rsidRDefault="00C6120E">
      <w:pPr>
        <w:spacing w:after="40" w:line="240" w:lineRule="auto"/>
      </w:pPr>
      <w:r>
        <w:rPr>
          <w:rFonts w:ascii="Consolas" w:hAnsi="Consolas"/>
          <w:sz w:val="17"/>
        </w:rPr>
        <w:t>- Si debes modificar un endpoint o DTO, actualiza frontend y pruebas correspondientes.</w:t>
      </w:r>
    </w:p>
    <w:p w:rsidR="006D1C6A" w:rsidRDefault="00C6120E">
      <w:pPr>
        <w:spacing w:after="40" w:line="240" w:lineRule="auto"/>
      </w:pPr>
      <w:r>
        <w:rPr>
          <w:rFonts w:ascii="Consolas" w:hAnsi="Consolas"/>
          <w:sz w:val="17"/>
        </w:rPr>
        <w:t>- Todos los nombres de clases, métodos, variables, atributos y paquetes Java deben permanecer en inglés.</w:t>
      </w:r>
    </w:p>
    <w:p w:rsidR="006D1C6A" w:rsidRDefault="00C6120E">
      <w:pPr>
        <w:spacing w:after="40" w:line="240" w:lineRule="auto"/>
      </w:pPr>
      <w:r>
        <w:rPr>
          <w:rFonts w:ascii="Consolas" w:hAnsi="Consolas"/>
          <w:sz w:val="17"/>
        </w:rPr>
        <w:t>- Los DTO del backend deben implementarse con Java records cuando corresponda.</w:t>
      </w:r>
    </w:p>
    <w:p w:rsidR="006D1C6A" w:rsidRDefault="00C6120E">
      <w:pPr>
        <w:spacing w:after="40" w:line="240" w:lineRule="auto"/>
      </w:pPr>
      <w:r>
        <w:rPr>
          <w:rFonts w:ascii="Consolas" w:hAnsi="Consolas"/>
          <w:sz w:val="17"/>
        </w:rPr>
        <w:t>- Todo método público no trivial del backend debe tener Javadoc claro y actualizado.</w:t>
      </w:r>
    </w:p>
    <w:p w:rsidR="006D1C6A" w:rsidRDefault="00C6120E">
      <w:pPr>
        <w:spacing w:after="40" w:line="240" w:lineRule="auto"/>
      </w:pPr>
      <w:r>
        <w:rPr>
          <w:rFonts w:ascii="Consolas" w:hAnsi="Consolas"/>
          <w:sz w:val="17"/>
        </w:rPr>
        <w:t>- No deben existir secretos, contraseñas reales o datos locales dentro del repositorio Git.</w:t>
      </w:r>
    </w:p>
    <w:p w:rsidR="006D1C6A" w:rsidRDefault="00C6120E">
      <w:pPr>
        <w:spacing w:after="40" w:line="240" w:lineRule="auto"/>
      </w:pPr>
      <w:r>
        <w:rPr>
          <w:rFonts w:ascii="Consolas" w:hAnsi="Consolas"/>
          <w:sz w:val="17"/>
        </w:rPr>
        <w:t>- Antes y después de cambios importantes ejecuta las pruebas correspondientes.</w:t>
      </w:r>
    </w:p>
    <w:p w:rsidR="006D1C6A" w:rsidRDefault="006D1C6A">
      <w:pPr>
        <w:spacing w:after="40" w:line="240" w:lineRule="auto"/>
      </w:pPr>
    </w:p>
    <w:p w:rsidR="006D1C6A" w:rsidRDefault="00C6120E">
      <w:pPr>
        <w:spacing w:after="40" w:line="240" w:lineRule="auto"/>
      </w:pPr>
      <w:r>
        <w:rPr>
          <w:rFonts w:ascii="Consolas" w:hAnsi="Consolas"/>
          <w:sz w:val="17"/>
        </w:rPr>
        <w:t>ARQUITECTURA OBJETIVO DEL BACKEND</w:t>
      </w:r>
    </w:p>
    <w:p w:rsidR="006D1C6A" w:rsidRDefault="006D1C6A">
      <w:pPr>
        <w:spacing w:after="40" w:line="240" w:lineRule="auto"/>
      </w:pPr>
    </w:p>
    <w:p w:rsidR="006D1C6A" w:rsidRDefault="00C6120E">
      <w:pPr>
        <w:spacing w:after="40" w:line="240" w:lineRule="auto"/>
      </w:pPr>
      <w:r>
        <w:rPr>
          <w:rFonts w:ascii="Consolas" w:hAnsi="Consolas"/>
          <w:sz w:val="17"/>
        </w:rPr>
        <w:t>Quiero mantener una sola aplicación Spring Boot y una sola base de datos PostgreSQL, utilizando un MONOLITO MODULAR organizado principalmente por funcionalidad.</w:t>
      </w:r>
    </w:p>
    <w:p w:rsidR="006D1C6A" w:rsidRDefault="006D1C6A">
      <w:pPr>
        <w:spacing w:after="40" w:line="240" w:lineRule="auto"/>
      </w:pPr>
    </w:p>
    <w:p w:rsidR="006D1C6A" w:rsidRDefault="00C6120E">
      <w:pPr>
        <w:spacing w:after="40" w:line="240" w:lineRule="auto"/>
      </w:pPr>
      <w:r>
        <w:rPr>
          <w:rFonts w:ascii="Consolas" w:hAnsi="Consolas"/>
          <w:sz w:val="17"/>
        </w:rPr>
        <w:lastRenderedPageBreak/>
        <w:t>Reorganiza progresivamente el paquete `co.edu.tdea.bank` aproximadamente de la siguiente manera:</w:t>
      </w:r>
    </w:p>
    <w:p w:rsidR="006D1C6A" w:rsidRDefault="006D1C6A">
      <w:pPr>
        <w:spacing w:after="40" w:line="240" w:lineRule="auto"/>
      </w:pPr>
    </w:p>
    <w:p w:rsidR="006D1C6A" w:rsidRDefault="00C6120E">
      <w:pPr>
        <w:spacing w:after="40" w:line="240" w:lineRule="auto"/>
      </w:pPr>
      <w:r>
        <w:rPr>
          <w:rFonts w:ascii="Consolas" w:hAnsi="Consolas"/>
          <w:sz w:val="17"/>
        </w:rPr>
        <w:t>co.edu.tdea.bank</w:t>
      </w:r>
    </w:p>
    <w:p w:rsidR="006D1C6A" w:rsidRDefault="00C6120E">
      <w:pPr>
        <w:spacing w:after="40" w:line="240" w:lineRule="auto"/>
      </w:pPr>
      <w:r>
        <w:rPr>
          <w:rFonts w:ascii="Consolas" w:hAnsi="Consolas"/>
          <w:sz w:val="17"/>
        </w:rPr>
        <w:t>├── BankApplication.java</w:t>
      </w:r>
    </w:p>
    <w:p w:rsidR="006D1C6A" w:rsidRDefault="00C6120E">
      <w:pPr>
        <w:spacing w:after="40" w:line="240" w:lineRule="auto"/>
      </w:pPr>
      <w:r>
        <w:rPr>
          <w:rFonts w:ascii="Consolas" w:hAnsi="Consolas"/>
          <w:sz w:val="17"/>
        </w:rPr>
        <w:t>├── auth</w:t>
      </w:r>
    </w:p>
    <w:p w:rsidR="006D1C6A" w:rsidRDefault="00C6120E">
      <w:pPr>
        <w:spacing w:after="40" w:line="240" w:lineRule="auto"/>
      </w:pPr>
      <w:r>
        <w:rPr>
          <w:rFonts w:ascii="Consolas" w:hAnsi="Consolas"/>
          <w:sz w:val="17"/>
        </w:rPr>
        <w:t>│   ├── controller</w:t>
      </w:r>
    </w:p>
    <w:p w:rsidR="006D1C6A" w:rsidRDefault="00C6120E">
      <w:pPr>
        <w:spacing w:after="40" w:line="240" w:lineRule="auto"/>
      </w:pPr>
      <w:r>
        <w:rPr>
          <w:rFonts w:ascii="Consolas" w:hAnsi="Consolas"/>
          <w:sz w:val="17"/>
        </w:rPr>
        <w:t>│   ├── dto</w:t>
      </w:r>
    </w:p>
    <w:p w:rsidR="006D1C6A" w:rsidRDefault="00C6120E">
      <w:pPr>
        <w:spacing w:after="40" w:line="240" w:lineRule="auto"/>
      </w:pPr>
      <w:r>
        <w:rPr>
          <w:rFonts w:ascii="Consolas" w:hAnsi="Consolas"/>
          <w:sz w:val="17"/>
        </w:rPr>
        <w:t>│   ├── service</w:t>
      </w:r>
    </w:p>
    <w:p w:rsidR="006D1C6A" w:rsidRDefault="00C6120E">
      <w:pPr>
        <w:spacing w:after="40" w:line="240" w:lineRule="auto"/>
      </w:pPr>
      <w:r>
        <w:rPr>
          <w:rFonts w:ascii="Consolas" w:hAnsi="Consolas"/>
          <w:sz w:val="17"/>
        </w:rPr>
        <w:t>│   ├── entity</w:t>
      </w:r>
    </w:p>
    <w:p w:rsidR="006D1C6A" w:rsidRDefault="00C6120E">
      <w:pPr>
        <w:spacing w:after="40" w:line="240" w:lineRule="auto"/>
      </w:pPr>
      <w:r>
        <w:rPr>
          <w:rFonts w:ascii="Consolas" w:hAnsi="Consolas"/>
          <w:sz w:val="17"/>
        </w:rPr>
        <w:t>│   └── repository</w:t>
      </w:r>
    </w:p>
    <w:p w:rsidR="006D1C6A" w:rsidRDefault="00C6120E">
      <w:pPr>
        <w:spacing w:after="40" w:line="240" w:lineRule="auto"/>
      </w:pPr>
      <w:r>
        <w:rPr>
          <w:rFonts w:ascii="Consolas" w:hAnsi="Consolas"/>
          <w:sz w:val="17"/>
        </w:rPr>
        <w:t>├── account</w:t>
      </w:r>
    </w:p>
    <w:p w:rsidR="006D1C6A" w:rsidRDefault="00C6120E">
      <w:pPr>
        <w:spacing w:after="40" w:line="240" w:lineRule="auto"/>
      </w:pPr>
      <w:r>
        <w:rPr>
          <w:rFonts w:ascii="Consolas" w:hAnsi="Consolas"/>
          <w:sz w:val="17"/>
        </w:rPr>
        <w:t xml:space="preserve">│   ├── </w:t>
      </w:r>
      <w:r>
        <w:rPr>
          <w:rFonts w:ascii="Consolas" w:hAnsi="Consolas"/>
          <w:sz w:val="17"/>
        </w:rPr>
        <w:t>controller</w:t>
      </w:r>
    </w:p>
    <w:p w:rsidR="006D1C6A" w:rsidRDefault="00C6120E">
      <w:pPr>
        <w:spacing w:after="40" w:line="240" w:lineRule="auto"/>
      </w:pPr>
      <w:r>
        <w:rPr>
          <w:rFonts w:ascii="Consolas" w:hAnsi="Consolas"/>
          <w:sz w:val="17"/>
        </w:rPr>
        <w:t>│   ├── dto</w:t>
      </w:r>
    </w:p>
    <w:p w:rsidR="006D1C6A" w:rsidRDefault="00C6120E">
      <w:pPr>
        <w:spacing w:after="40" w:line="240" w:lineRule="auto"/>
      </w:pPr>
      <w:r>
        <w:rPr>
          <w:rFonts w:ascii="Consolas" w:hAnsi="Consolas"/>
          <w:sz w:val="17"/>
        </w:rPr>
        <w:t>│   ├── service</w:t>
      </w:r>
    </w:p>
    <w:p w:rsidR="006D1C6A" w:rsidRDefault="00C6120E">
      <w:pPr>
        <w:spacing w:after="40" w:line="240" w:lineRule="auto"/>
      </w:pPr>
      <w:r>
        <w:rPr>
          <w:rFonts w:ascii="Consolas" w:hAnsi="Consolas"/>
          <w:sz w:val="17"/>
        </w:rPr>
        <w:t>│   ├── entity</w:t>
      </w:r>
    </w:p>
    <w:p w:rsidR="006D1C6A" w:rsidRDefault="00C6120E">
      <w:pPr>
        <w:spacing w:after="40" w:line="240" w:lineRule="auto"/>
      </w:pPr>
      <w:r>
        <w:rPr>
          <w:rFonts w:ascii="Consolas" w:hAnsi="Consolas"/>
          <w:sz w:val="17"/>
        </w:rPr>
        <w:t>│   └── repository</w:t>
      </w:r>
    </w:p>
    <w:p w:rsidR="006D1C6A" w:rsidRDefault="00C6120E">
      <w:pPr>
        <w:spacing w:after="40" w:line="240" w:lineRule="auto"/>
      </w:pPr>
      <w:r>
        <w:rPr>
          <w:rFonts w:ascii="Consolas" w:hAnsi="Consolas"/>
          <w:sz w:val="17"/>
        </w:rPr>
        <w:t>├── transfer</w:t>
      </w:r>
    </w:p>
    <w:p w:rsidR="006D1C6A" w:rsidRDefault="00C6120E">
      <w:pPr>
        <w:spacing w:after="40" w:line="240" w:lineRule="auto"/>
      </w:pPr>
      <w:r>
        <w:rPr>
          <w:rFonts w:ascii="Consolas" w:hAnsi="Consolas"/>
          <w:sz w:val="17"/>
        </w:rPr>
        <w:t>│   ├── controller</w:t>
      </w:r>
    </w:p>
    <w:p w:rsidR="006D1C6A" w:rsidRDefault="00C6120E">
      <w:pPr>
        <w:spacing w:after="40" w:line="240" w:lineRule="auto"/>
      </w:pPr>
      <w:r>
        <w:rPr>
          <w:rFonts w:ascii="Consolas" w:hAnsi="Consolas"/>
          <w:sz w:val="17"/>
        </w:rPr>
        <w:t>│   ├── dto</w:t>
      </w:r>
    </w:p>
    <w:p w:rsidR="006D1C6A" w:rsidRDefault="00C6120E">
      <w:pPr>
        <w:spacing w:after="40" w:line="240" w:lineRule="auto"/>
      </w:pPr>
      <w:r>
        <w:rPr>
          <w:rFonts w:ascii="Consolas" w:hAnsi="Consolas"/>
          <w:sz w:val="17"/>
        </w:rPr>
        <w:t>│   ├── service</w:t>
      </w:r>
    </w:p>
    <w:p w:rsidR="006D1C6A" w:rsidRDefault="00C6120E">
      <w:pPr>
        <w:spacing w:after="40" w:line="240" w:lineRule="auto"/>
      </w:pPr>
      <w:r>
        <w:rPr>
          <w:rFonts w:ascii="Consolas" w:hAnsi="Consolas"/>
          <w:sz w:val="17"/>
        </w:rPr>
        <w:t>│   ├── entity</w:t>
      </w:r>
    </w:p>
    <w:p w:rsidR="006D1C6A" w:rsidRDefault="00C6120E">
      <w:pPr>
        <w:spacing w:after="40" w:line="240" w:lineRule="auto"/>
      </w:pPr>
      <w:r>
        <w:rPr>
          <w:rFonts w:ascii="Consolas" w:hAnsi="Consolas"/>
          <w:sz w:val="17"/>
        </w:rPr>
        <w:t>│   └── repository</w:t>
      </w:r>
    </w:p>
    <w:p w:rsidR="006D1C6A" w:rsidRDefault="00C6120E">
      <w:pPr>
        <w:spacing w:after="40" w:line="240" w:lineRule="auto"/>
      </w:pPr>
      <w:r>
        <w:rPr>
          <w:rFonts w:ascii="Consolas" w:hAnsi="Consolas"/>
          <w:sz w:val="17"/>
        </w:rPr>
        <w:t>├── movement</w:t>
      </w:r>
    </w:p>
    <w:p w:rsidR="006D1C6A" w:rsidRDefault="00C6120E">
      <w:pPr>
        <w:spacing w:after="40" w:line="240" w:lineRule="auto"/>
      </w:pPr>
      <w:r>
        <w:rPr>
          <w:rFonts w:ascii="Consolas" w:hAnsi="Consolas"/>
          <w:sz w:val="17"/>
        </w:rPr>
        <w:t>│   ├── controller</w:t>
      </w:r>
    </w:p>
    <w:p w:rsidR="006D1C6A" w:rsidRDefault="00C6120E">
      <w:pPr>
        <w:spacing w:after="40" w:line="240" w:lineRule="auto"/>
      </w:pPr>
      <w:r>
        <w:rPr>
          <w:rFonts w:ascii="Consolas" w:hAnsi="Consolas"/>
          <w:sz w:val="17"/>
        </w:rPr>
        <w:t>│   ├── dto</w:t>
      </w:r>
    </w:p>
    <w:p w:rsidR="006D1C6A" w:rsidRDefault="00C6120E">
      <w:pPr>
        <w:spacing w:after="40" w:line="240" w:lineRule="auto"/>
      </w:pPr>
      <w:r>
        <w:rPr>
          <w:rFonts w:ascii="Consolas" w:hAnsi="Consolas"/>
          <w:sz w:val="17"/>
        </w:rPr>
        <w:t>│   ├── service</w:t>
      </w:r>
    </w:p>
    <w:p w:rsidR="006D1C6A" w:rsidRDefault="00C6120E">
      <w:pPr>
        <w:spacing w:after="40" w:line="240" w:lineRule="auto"/>
      </w:pPr>
      <w:r>
        <w:rPr>
          <w:rFonts w:ascii="Consolas" w:hAnsi="Consolas"/>
          <w:sz w:val="17"/>
        </w:rPr>
        <w:t>│   └── repository</w:t>
      </w:r>
    </w:p>
    <w:p w:rsidR="006D1C6A" w:rsidRDefault="00C6120E">
      <w:pPr>
        <w:spacing w:after="40" w:line="240" w:lineRule="auto"/>
      </w:pPr>
      <w:r>
        <w:rPr>
          <w:rFonts w:ascii="Consolas" w:hAnsi="Consolas"/>
          <w:sz w:val="17"/>
        </w:rPr>
        <w:t>└── shared</w:t>
      </w:r>
    </w:p>
    <w:p w:rsidR="006D1C6A" w:rsidRDefault="00C6120E">
      <w:pPr>
        <w:spacing w:after="40" w:line="240" w:lineRule="auto"/>
      </w:pPr>
      <w:r>
        <w:rPr>
          <w:rFonts w:ascii="Consolas" w:hAnsi="Consolas"/>
          <w:sz w:val="17"/>
        </w:rPr>
        <w:t xml:space="preserve">    ├── config</w:t>
      </w:r>
    </w:p>
    <w:p w:rsidR="006D1C6A" w:rsidRDefault="00C6120E">
      <w:pPr>
        <w:spacing w:after="40" w:line="240" w:lineRule="auto"/>
      </w:pPr>
      <w:r>
        <w:rPr>
          <w:rFonts w:ascii="Consolas" w:hAnsi="Consolas"/>
          <w:sz w:val="17"/>
        </w:rPr>
        <w:t xml:space="preserve">    ├── security</w:t>
      </w:r>
    </w:p>
    <w:p w:rsidR="006D1C6A" w:rsidRDefault="00C6120E">
      <w:pPr>
        <w:spacing w:after="40" w:line="240" w:lineRule="auto"/>
      </w:pPr>
      <w:r>
        <w:rPr>
          <w:rFonts w:ascii="Consolas" w:hAnsi="Consolas"/>
          <w:sz w:val="17"/>
        </w:rPr>
        <w:t xml:space="preserve">    └── exception</w:t>
      </w:r>
    </w:p>
    <w:p w:rsidR="006D1C6A" w:rsidRDefault="006D1C6A">
      <w:pPr>
        <w:spacing w:after="40" w:line="240" w:lineRule="auto"/>
      </w:pPr>
    </w:p>
    <w:p w:rsidR="006D1C6A" w:rsidRDefault="00C6120E">
      <w:pPr>
        <w:spacing w:after="40" w:line="240" w:lineRule="auto"/>
      </w:pPr>
      <w:r>
        <w:rPr>
          <w:rFonts w:ascii="Consolas" w:hAnsi="Consolas"/>
          <w:sz w:val="17"/>
        </w:rPr>
        <w:t>Esta estructura es una referencia. Puedes realizar pequeños ajustes si existe una razón arquitectónica clara, pero conserva el principio de monolito modular por funcionalidad.</w:t>
      </w:r>
    </w:p>
    <w:p w:rsidR="006D1C6A" w:rsidRDefault="006D1C6A">
      <w:pPr>
        <w:spacing w:after="40" w:line="240" w:lineRule="auto"/>
      </w:pPr>
    </w:p>
    <w:p w:rsidR="006D1C6A" w:rsidRDefault="00C6120E">
      <w:pPr>
        <w:spacing w:after="40" w:line="240" w:lineRule="auto"/>
      </w:pPr>
      <w:r>
        <w:rPr>
          <w:rFonts w:ascii="Consolas" w:hAnsi="Consolas"/>
          <w:sz w:val="17"/>
        </w:rPr>
        <w:t xml:space="preserve">Refactoriza el actual </w:t>
      </w:r>
      <w:r>
        <w:rPr>
          <w:rFonts w:ascii="Consolas" w:hAnsi="Consolas"/>
          <w:sz w:val="17"/>
        </w:rPr>
        <w:t>`BankController` para evitar que un solo controlador maneje autenticación, cuentas, movimientos y transferencias.</w:t>
      </w:r>
    </w:p>
    <w:p w:rsidR="006D1C6A" w:rsidRDefault="006D1C6A">
      <w:pPr>
        <w:spacing w:after="40" w:line="240" w:lineRule="auto"/>
      </w:pPr>
    </w:p>
    <w:p w:rsidR="006D1C6A" w:rsidRDefault="00C6120E">
      <w:pPr>
        <w:spacing w:after="40" w:line="240" w:lineRule="auto"/>
      </w:pPr>
      <w:r>
        <w:rPr>
          <w:rFonts w:ascii="Consolas" w:hAnsi="Consolas"/>
          <w:sz w:val="17"/>
        </w:rPr>
        <w:t>Preferiblemente deben existir responsabilidades similares a:</w:t>
      </w:r>
    </w:p>
    <w:p w:rsidR="006D1C6A" w:rsidRDefault="006D1C6A">
      <w:pPr>
        <w:spacing w:after="40" w:line="240" w:lineRule="auto"/>
      </w:pPr>
    </w:p>
    <w:p w:rsidR="006D1C6A" w:rsidRDefault="00C6120E">
      <w:pPr>
        <w:spacing w:after="40" w:line="240" w:lineRule="auto"/>
      </w:pPr>
      <w:r>
        <w:rPr>
          <w:rFonts w:ascii="Consolas" w:hAnsi="Consolas"/>
          <w:sz w:val="17"/>
        </w:rPr>
        <w:t>- AuthController</w:t>
      </w:r>
    </w:p>
    <w:p w:rsidR="006D1C6A" w:rsidRDefault="00C6120E">
      <w:pPr>
        <w:spacing w:after="40" w:line="240" w:lineRule="auto"/>
      </w:pPr>
      <w:r>
        <w:rPr>
          <w:rFonts w:ascii="Consolas" w:hAnsi="Consolas"/>
          <w:sz w:val="17"/>
        </w:rPr>
        <w:t>- AccountController</w:t>
      </w:r>
    </w:p>
    <w:p w:rsidR="006D1C6A" w:rsidRDefault="00C6120E">
      <w:pPr>
        <w:spacing w:after="40" w:line="240" w:lineRule="auto"/>
      </w:pPr>
      <w:r>
        <w:rPr>
          <w:rFonts w:ascii="Consolas" w:hAnsi="Consolas"/>
          <w:sz w:val="17"/>
        </w:rPr>
        <w:t>- TransferController</w:t>
      </w:r>
    </w:p>
    <w:p w:rsidR="006D1C6A" w:rsidRDefault="00C6120E">
      <w:pPr>
        <w:spacing w:after="40" w:line="240" w:lineRule="auto"/>
      </w:pPr>
      <w:r>
        <w:rPr>
          <w:rFonts w:ascii="Consolas" w:hAnsi="Consolas"/>
          <w:sz w:val="17"/>
        </w:rPr>
        <w:t xml:space="preserve">- </w:t>
      </w:r>
      <w:r>
        <w:rPr>
          <w:rFonts w:ascii="Consolas" w:hAnsi="Consolas"/>
          <w:sz w:val="17"/>
        </w:rPr>
        <w:t>MovementController</w:t>
      </w:r>
    </w:p>
    <w:p w:rsidR="006D1C6A" w:rsidRDefault="006D1C6A">
      <w:pPr>
        <w:spacing w:after="40" w:line="240" w:lineRule="auto"/>
      </w:pPr>
    </w:p>
    <w:p w:rsidR="006D1C6A" w:rsidRDefault="00C6120E">
      <w:pPr>
        <w:spacing w:after="40" w:line="240" w:lineRule="auto"/>
      </w:pPr>
      <w:r>
        <w:rPr>
          <w:rFonts w:ascii="Consolas" w:hAnsi="Consolas"/>
          <w:sz w:val="17"/>
        </w:rPr>
        <w:t>Refactoriza el actual `BankService` para evitar que concentre registro, usuarios, cuentas, histórico y transferencias en una única clase.</w:t>
      </w:r>
    </w:p>
    <w:p w:rsidR="006D1C6A" w:rsidRDefault="006D1C6A">
      <w:pPr>
        <w:spacing w:after="40" w:line="240" w:lineRule="auto"/>
      </w:pPr>
    </w:p>
    <w:p w:rsidR="006D1C6A" w:rsidRDefault="00C6120E">
      <w:pPr>
        <w:spacing w:after="40" w:line="240" w:lineRule="auto"/>
      </w:pPr>
      <w:r>
        <w:rPr>
          <w:rFonts w:ascii="Consolas" w:hAnsi="Consolas"/>
          <w:sz w:val="17"/>
        </w:rPr>
        <w:t>Utiliza servicios cohesivos, por ejemplo:</w:t>
      </w:r>
    </w:p>
    <w:p w:rsidR="006D1C6A" w:rsidRDefault="006D1C6A">
      <w:pPr>
        <w:spacing w:after="40" w:line="240" w:lineRule="auto"/>
      </w:pPr>
    </w:p>
    <w:p w:rsidR="006D1C6A" w:rsidRDefault="00C6120E">
      <w:pPr>
        <w:spacing w:after="40" w:line="240" w:lineRule="auto"/>
      </w:pPr>
      <w:r>
        <w:rPr>
          <w:rFonts w:ascii="Consolas" w:hAnsi="Consolas"/>
          <w:sz w:val="17"/>
        </w:rPr>
        <w:t>- AuthService</w:t>
      </w:r>
    </w:p>
    <w:p w:rsidR="006D1C6A" w:rsidRDefault="00C6120E">
      <w:pPr>
        <w:spacing w:after="40" w:line="240" w:lineRule="auto"/>
      </w:pPr>
      <w:r>
        <w:rPr>
          <w:rFonts w:ascii="Consolas" w:hAnsi="Consolas"/>
          <w:sz w:val="17"/>
        </w:rPr>
        <w:t>- AccountService</w:t>
      </w:r>
    </w:p>
    <w:p w:rsidR="006D1C6A" w:rsidRDefault="00C6120E">
      <w:pPr>
        <w:spacing w:after="40" w:line="240" w:lineRule="auto"/>
      </w:pPr>
      <w:r>
        <w:rPr>
          <w:rFonts w:ascii="Consolas" w:hAnsi="Consolas"/>
          <w:sz w:val="17"/>
        </w:rPr>
        <w:t>- TransferService</w:t>
      </w:r>
    </w:p>
    <w:p w:rsidR="006D1C6A" w:rsidRDefault="00C6120E">
      <w:pPr>
        <w:spacing w:after="40" w:line="240" w:lineRule="auto"/>
      </w:pPr>
      <w:r>
        <w:rPr>
          <w:rFonts w:ascii="Consolas" w:hAnsi="Consolas"/>
          <w:sz w:val="17"/>
        </w:rPr>
        <w:t>- MovementService</w:t>
      </w:r>
    </w:p>
    <w:p w:rsidR="006D1C6A" w:rsidRDefault="006D1C6A">
      <w:pPr>
        <w:spacing w:after="40" w:line="240" w:lineRule="auto"/>
      </w:pPr>
    </w:p>
    <w:p w:rsidR="006D1C6A" w:rsidRDefault="00C6120E">
      <w:pPr>
        <w:spacing w:after="40" w:line="240" w:lineRule="auto"/>
      </w:pPr>
      <w:r>
        <w:rPr>
          <w:rFonts w:ascii="Consolas" w:hAnsi="Consolas"/>
          <w:sz w:val="17"/>
        </w:rPr>
        <w:t>No dividas servicios artificialmente. Cada servicio debe agrupar operaciones relacionadas.</w:t>
      </w:r>
    </w:p>
    <w:p w:rsidR="006D1C6A" w:rsidRDefault="006D1C6A">
      <w:pPr>
        <w:spacing w:after="40" w:line="240" w:lineRule="auto"/>
      </w:pPr>
    </w:p>
    <w:p w:rsidR="006D1C6A" w:rsidRDefault="00C6120E">
      <w:pPr>
        <w:spacing w:after="40" w:line="240" w:lineRule="auto"/>
      </w:pPr>
      <w:r>
        <w:rPr>
          <w:rFonts w:ascii="Consolas" w:hAnsi="Consolas"/>
          <w:sz w:val="17"/>
        </w:rPr>
        <w:t>La transacción monetaria completa debe permanecer dentro de un único límite transaccional y continuar garantizando:</w:t>
      </w:r>
    </w:p>
    <w:p w:rsidR="006D1C6A" w:rsidRDefault="006D1C6A">
      <w:pPr>
        <w:spacing w:after="40" w:line="240" w:lineRule="auto"/>
      </w:pPr>
    </w:p>
    <w:p w:rsidR="006D1C6A" w:rsidRDefault="00C6120E">
      <w:pPr>
        <w:spacing w:after="40" w:line="240" w:lineRule="auto"/>
      </w:pPr>
      <w:r>
        <w:rPr>
          <w:rFonts w:ascii="Consolas" w:hAnsi="Consolas"/>
          <w:sz w:val="17"/>
        </w:rPr>
        <w:t>- débito del origen;</w:t>
      </w:r>
    </w:p>
    <w:p w:rsidR="006D1C6A" w:rsidRDefault="00C6120E">
      <w:pPr>
        <w:spacing w:after="40" w:line="240" w:lineRule="auto"/>
      </w:pPr>
      <w:r>
        <w:rPr>
          <w:rFonts w:ascii="Consolas" w:hAnsi="Consolas"/>
          <w:sz w:val="17"/>
        </w:rPr>
        <w:t>- crédito del destino;</w:t>
      </w:r>
    </w:p>
    <w:p w:rsidR="006D1C6A" w:rsidRDefault="00C6120E">
      <w:pPr>
        <w:spacing w:after="40" w:line="240" w:lineRule="auto"/>
      </w:pPr>
      <w:r>
        <w:rPr>
          <w:rFonts w:ascii="Consolas" w:hAnsi="Consolas"/>
          <w:sz w:val="17"/>
        </w:rPr>
        <w:t>- registro de la transferencia;</w:t>
      </w:r>
    </w:p>
    <w:p w:rsidR="006D1C6A" w:rsidRDefault="00C6120E">
      <w:pPr>
        <w:spacing w:after="40" w:line="240" w:lineRule="auto"/>
      </w:pPr>
      <w:r>
        <w:rPr>
          <w:rFonts w:ascii="Consolas" w:hAnsi="Consolas"/>
          <w:sz w:val="17"/>
        </w:rPr>
        <w:t>- rollback completo ante cualquier error;</w:t>
      </w:r>
    </w:p>
    <w:p w:rsidR="006D1C6A" w:rsidRDefault="00C6120E">
      <w:pPr>
        <w:spacing w:after="40" w:line="240" w:lineRule="auto"/>
      </w:pPr>
      <w:r>
        <w:rPr>
          <w:rFonts w:ascii="Consolas" w:hAnsi="Consolas"/>
          <w:sz w:val="17"/>
        </w:rPr>
        <w:t>- protección frente a concurrencia;</w:t>
      </w:r>
    </w:p>
    <w:p w:rsidR="006D1C6A" w:rsidRDefault="00C6120E">
      <w:pPr>
        <w:spacing w:after="40" w:line="240" w:lineRule="auto"/>
      </w:pPr>
      <w:r>
        <w:rPr>
          <w:rFonts w:ascii="Consolas" w:hAnsi="Consolas"/>
          <w:sz w:val="17"/>
        </w:rPr>
        <w:t>- saldo nunca negativo;</w:t>
      </w:r>
    </w:p>
    <w:p w:rsidR="006D1C6A" w:rsidRDefault="00C6120E">
      <w:pPr>
        <w:spacing w:after="40" w:line="240" w:lineRule="auto"/>
      </w:pPr>
      <w:r>
        <w:rPr>
          <w:rFonts w:ascii="Consolas" w:hAnsi="Consolas"/>
          <w:sz w:val="17"/>
        </w:rPr>
        <w:t>- idempotencia ante reintentos.</w:t>
      </w:r>
    </w:p>
    <w:p w:rsidR="006D1C6A" w:rsidRDefault="006D1C6A">
      <w:pPr>
        <w:spacing w:after="40" w:line="240" w:lineRule="auto"/>
      </w:pPr>
    </w:p>
    <w:p w:rsidR="006D1C6A" w:rsidRDefault="00C6120E">
      <w:pPr>
        <w:spacing w:after="40" w:line="240" w:lineRule="auto"/>
      </w:pPr>
      <w:r>
        <w:rPr>
          <w:rFonts w:ascii="Consolas" w:hAnsi="Consolas"/>
          <w:sz w:val="17"/>
        </w:rPr>
        <w:t>SEPARACIÓN DE ARCHIVOS</w:t>
      </w:r>
    </w:p>
    <w:p w:rsidR="006D1C6A" w:rsidRDefault="006D1C6A">
      <w:pPr>
        <w:spacing w:after="40" w:line="240" w:lineRule="auto"/>
      </w:pPr>
    </w:p>
    <w:p w:rsidR="006D1C6A" w:rsidRDefault="00C6120E">
      <w:pPr>
        <w:spacing w:after="40" w:line="240" w:lineRule="auto"/>
      </w:pPr>
      <w:r>
        <w:rPr>
          <w:rFonts w:ascii="Consolas" w:hAnsi="Consolas"/>
          <w:sz w:val="17"/>
        </w:rPr>
        <w:t xml:space="preserve">Actualmente existen archivos que contienen </w:t>
      </w:r>
      <w:r>
        <w:rPr>
          <w:rFonts w:ascii="Consolas" w:hAnsi="Consolas"/>
          <w:sz w:val="17"/>
        </w:rPr>
        <w:t>varios tipos, como `Contracts.java` y `Repositories.java`.</w:t>
      </w:r>
    </w:p>
    <w:p w:rsidR="006D1C6A" w:rsidRDefault="006D1C6A">
      <w:pPr>
        <w:spacing w:after="40" w:line="240" w:lineRule="auto"/>
      </w:pPr>
    </w:p>
    <w:p w:rsidR="006D1C6A" w:rsidRDefault="00C6120E">
      <w:pPr>
        <w:spacing w:after="40" w:line="240" w:lineRule="auto"/>
      </w:pPr>
      <w:r>
        <w:rPr>
          <w:rFonts w:ascii="Consolas" w:hAnsi="Consolas"/>
          <w:sz w:val="17"/>
        </w:rPr>
        <w:t>Organízalos en archivos separados cuando mejore la claridad.</w:t>
      </w:r>
    </w:p>
    <w:p w:rsidR="006D1C6A" w:rsidRDefault="006D1C6A">
      <w:pPr>
        <w:spacing w:after="40" w:line="240" w:lineRule="auto"/>
      </w:pPr>
    </w:p>
    <w:p w:rsidR="006D1C6A" w:rsidRDefault="00C6120E">
      <w:pPr>
        <w:spacing w:after="40" w:line="240" w:lineRule="auto"/>
      </w:pPr>
      <w:r>
        <w:rPr>
          <w:rFonts w:ascii="Consolas" w:hAnsi="Consolas"/>
          <w:sz w:val="17"/>
        </w:rPr>
        <w:t>Ejemplos:</w:t>
      </w:r>
    </w:p>
    <w:p w:rsidR="006D1C6A" w:rsidRDefault="006D1C6A">
      <w:pPr>
        <w:spacing w:after="40" w:line="240" w:lineRule="auto"/>
      </w:pPr>
    </w:p>
    <w:p w:rsidR="006D1C6A" w:rsidRDefault="00C6120E">
      <w:pPr>
        <w:spacing w:after="40" w:line="240" w:lineRule="auto"/>
      </w:pPr>
      <w:r>
        <w:rPr>
          <w:rFonts w:ascii="Consolas" w:hAnsi="Consolas"/>
          <w:sz w:val="17"/>
        </w:rPr>
        <w:t>- RegistrationRequest</w:t>
      </w:r>
    </w:p>
    <w:p w:rsidR="006D1C6A" w:rsidRDefault="00C6120E">
      <w:pPr>
        <w:spacing w:after="40" w:line="240" w:lineRule="auto"/>
      </w:pPr>
      <w:r>
        <w:rPr>
          <w:rFonts w:ascii="Consolas" w:hAnsi="Consolas"/>
          <w:sz w:val="17"/>
        </w:rPr>
        <w:t>- LoginRequest</w:t>
      </w:r>
    </w:p>
    <w:p w:rsidR="006D1C6A" w:rsidRDefault="00C6120E">
      <w:pPr>
        <w:spacing w:after="40" w:line="240" w:lineRule="auto"/>
      </w:pPr>
      <w:r>
        <w:rPr>
          <w:rFonts w:ascii="Consolas" w:hAnsi="Consolas"/>
          <w:sz w:val="17"/>
        </w:rPr>
        <w:t>- IdentityResponse</w:t>
      </w:r>
    </w:p>
    <w:p w:rsidR="006D1C6A" w:rsidRDefault="00C6120E">
      <w:pPr>
        <w:spacing w:after="40" w:line="240" w:lineRule="auto"/>
      </w:pPr>
      <w:r>
        <w:rPr>
          <w:rFonts w:ascii="Consolas" w:hAnsi="Consolas"/>
          <w:sz w:val="17"/>
        </w:rPr>
        <w:t>- AccountResponse</w:t>
      </w:r>
    </w:p>
    <w:p w:rsidR="006D1C6A" w:rsidRDefault="00C6120E">
      <w:pPr>
        <w:spacing w:after="40" w:line="240" w:lineRule="auto"/>
      </w:pPr>
      <w:r>
        <w:rPr>
          <w:rFonts w:ascii="Consolas" w:hAnsi="Consolas"/>
          <w:sz w:val="17"/>
        </w:rPr>
        <w:t>- TransferRequest</w:t>
      </w:r>
    </w:p>
    <w:p w:rsidR="006D1C6A" w:rsidRDefault="00C6120E">
      <w:pPr>
        <w:spacing w:after="40" w:line="240" w:lineRule="auto"/>
      </w:pPr>
      <w:r>
        <w:rPr>
          <w:rFonts w:ascii="Consolas" w:hAnsi="Consolas"/>
          <w:sz w:val="17"/>
        </w:rPr>
        <w:t>- TransferReceiptResponse</w:t>
      </w:r>
    </w:p>
    <w:p w:rsidR="006D1C6A" w:rsidRDefault="00C6120E">
      <w:pPr>
        <w:spacing w:after="40" w:line="240" w:lineRule="auto"/>
      </w:pPr>
      <w:r>
        <w:rPr>
          <w:rFonts w:ascii="Consolas" w:hAnsi="Consolas"/>
          <w:sz w:val="17"/>
        </w:rPr>
        <w:t>- MovementResponse</w:t>
      </w:r>
    </w:p>
    <w:p w:rsidR="006D1C6A" w:rsidRDefault="00C6120E">
      <w:pPr>
        <w:spacing w:after="40" w:line="240" w:lineRule="auto"/>
      </w:pPr>
      <w:r>
        <w:rPr>
          <w:rFonts w:ascii="Consolas" w:hAnsi="Consolas"/>
          <w:sz w:val="17"/>
        </w:rPr>
        <w:t>- MovementPageResponse</w:t>
      </w:r>
    </w:p>
    <w:p w:rsidR="006D1C6A" w:rsidRDefault="00C6120E">
      <w:pPr>
        <w:spacing w:after="40" w:line="240" w:lineRule="auto"/>
      </w:pPr>
      <w:r>
        <w:rPr>
          <w:rFonts w:ascii="Consolas" w:hAnsi="Consolas"/>
          <w:sz w:val="17"/>
        </w:rPr>
        <w:t>- ErrorResponse</w:t>
      </w:r>
    </w:p>
    <w:p w:rsidR="006D1C6A" w:rsidRDefault="006D1C6A">
      <w:pPr>
        <w:spacing w:after="40" w:line="240" w:lineRule="auto"/>
      </w:pPr>
    </w:p>
    <w:p w:rsidR="006D1C6A" w:rsidRDefault="00C6120E">
      <w:pPr>
        <w:spacing w:after="40" w:line="240" w:lineRule="auto"/>
      </w:pPr>
      <w:r>
        <w:rPr>
          <w:rFonts w:ascii="Consolas" w:hAnsi="Consolas"/>
          <w:sz w:val="17"/>
        </w:rPr>
        <w:t>Mantén los DTO apropiados como Java records.</w:t>
      </w:r>
    </w:p>
    <w:p w:rsidR="006D1C6A" w:rsidRDefault="006D1C6A">
      <w:pPr>
        <w:spacing w:after="40" w:line="240" w:lineRule="auto"/>
      </w:pPr>
    </w:p>
    <w:p w:rsidR="006D1C6A" w:rsidRDefault="00C6120E">
      <w:pPr>
        <w:spacing w:after="40" w:line="240" w:lineRule="auto"/>
      </w:pPr>
      <w:r>
        <w:rPr>
          <w:rFonts w:ascii="Consolas" w:hAnsi="Consolas"/>
          <w:sz w:val="17"/>
        </w:rPr>
        <w:t>Igualmente, separa:</w:t>
      </w:r>
    </w:p>
    <w:p w:rsidR="006D1C6A" w:rsidRDefault="006D1C6A">
      <w:pPr>
        <w:spacing w:after="40" w:line="240" w:lineRule="auto"/>
      </w:pPr>
    </w:p>
    <w:p w:rsidR="006D1C6A" w:rsidRDefault="00C6120E">
      <w:pPr>
        <w:spacing w:after="40" w:line="240" w:lineRule="auto"/>
      </w:pPr>
      <w:r>
        <w:rPr>
          <w:rFonts w:ascii="Consolas" w:hAnsi="Consolas"/>
          <w:sz w:val="17"/>
        </w:rPr>
        <w:t>- UserRepository</w:t>
      </w:r>
    </w:p>
    <w:p w:rsidR="006D1C6A" w:rsidRDefault="00C6120E">
      <w:pPr>
        <w:spacing w:after="40" w:line="240" w:lineRule="auto"/>
      </w:pPr>
      <w:r>
        <w:rPr>
          <w:rFonts w:ascii="Consolas" w:hAnsi="Consolas"/>
          <w:sz w:val="17"/>
        </w:rPr>
        <w:t>- AccountRepository</w:t>
      </w:r>
    </w:p>
    <w:p w:rsidR="006D1C6A" w:rsidRDefault="00C6120E">
      <w:pPr>
        <w:spacing w:after="40" w:line="240" w:lineRule="auto"/>
      </w:pPr>
      <w:r>
        <w:rPr>
          <w:rFonts w:ascii="Consolas" w:hAnsi="Consolas"/>
          <w:sz w:val="17"/>
        </w:rPr>
        <w:t>- TransferRepository</w:t>
      </w:r>
    </w:p>
    <w:p w:rsidR="006D1C6A" w:rsidRDefault="006D1C6A">
      <w:pPr>
        <w:spacing w:after="40" w:line="240" w:lineRule="auto"/>
      </w:pPr>
    </w:p>
    <w:p w:rsidR="006D1C6A" w:rsidRDefault="00C6120E">
      <w:pPr>
        <w:spacing w:after="40" w:line="240" w:lineRule="auto"/>
      </w:pPr>
      <w:r>
        <w:rPr>
          <w:rFonts w:ascii="Consolas" w:hAnsi="Consolas"/>
          <w:sz w:val="17"/>
        </w:rPr>
        <w:t>en sus archivos y módulos correspondientes.</w:t>
      </w:r>
    </w:p>
    <w:p w:rsidR="006D1C6A" w:rsidRDefault="006D1C6A">
      <w:pPr>
        <w:spacing w:after="40" w:line="240" w:lineRule="auto"/>
      </w:pPr>
    </w:p>
    <w:p w:rsidR="006D1C6A" w:rsidRDefault="00C6120E">
      <w:pPr>
        <w:spacing w:after="40" w:line="240" w:lineRule="auto"/>
      </w:pPr>
      <w:r>
        <w:rPr>
          <w:rFonts w:ascii="Consolas" w:hAnsi="Consolas"/>
          <w:sz w:val="17"/>
        </w:rPr>
        <w:t>PERSISTENCIA</w:t>
      </w:r>
    </w:p>
    <w:p w:rsidR="006D1C6A" w:rsidRDefault="006D1C6A">
      <w:pPr>
        <w:spacing w:after="40" w:line="240" w:lineRule="auto"/>
      </w:pPr>
    </w:p>
    <w:p w:rsidR="006D1C6A" w:rsidRDefault="00C6120E">
      <w:pPr>
        <w:spacing w:after="40" w:line="240" w:lineRule="auto"/>
      </w:pPr>
      <w:r>
        <w:rPr>
          <w:rFonts w:ascii="Consolas" w:hAnsi="Consolas"/>
          <w:sz w:val="17"/>
        </w:rPr>
        <w:t xml:space="preserve">Conserva </w:t>
      </w:r>
      <w:r>
        <w:rPr>
          <w:rFonts w:ascii="Consolas" w:hAnsi="Consolas"/>
          <w:sz w:val="17"/>
        </w:rPr>
        <w:t>PostgreSQL, Spring Data JPA y el esquema existente.</w:t>
      </w:r>
    </w:p>
    <w:p w:rsidR="006D1C6A" w:rsidRDefault="006D1C6A">
      <w:pPr>
        <w:spacing w:after="40" w:line="240" w:lineRule="auto"/>
      </w:pPr>
    </w:p>
    <w:p w:rsidR="006D1C6A" w:rsidRDefault="00C6120E">
      <w:pPr>
        <w:spacing w:after="40" w:line="240" w:lineRule="auto"/>
      </w:pPr>
      <w:r>
        <w:rPr>
          <w:rFonts w:ascii="Consolas" w:hAnsi="Consolas"/>
          <w:sz w:val="17"/>
        </w:rPr>
        <w:t>Revisa el uso directo de `JdbcTemplate` dentro de servicios.</w:t>
      </w:r>
    </w:p>
    <w:p w:rsidR="006D1C6A" w:rsidRDefault="006D1C6A">
      <w:pPr>
        <w:spacing w:after="40" w:line="240" w:lineRule="auto"/>
      </w:pPr>
    </w:p>
    <w:p w:rsidR="006D1C6A" w:rsidRDefault="00C6120E">
      <w:pPr>
        <w:spacing w:after="40" w:line="240" w:lineRule="auto"/>
      </w:pPr>
      <w:r>
        <w:rPr>
          <w:rFonts w:ascii="Consolas" w:hAnsi="Consolas"/>
          <w:sz w:val="17"/>
        </w:rPr>
        <w:t>Cuando exista SQL específico para consultas de histórico o read models, aísla esas consultas en una clase de repositorio/query repository apropiada en lugar de dejar SQL dentro del servicio de aplicación.</w:t>
      </w:r>
    </w:p>
    <w:p w:rsidR="006D1C6A" w:rsidRDefault="006D1C6A">
      <w:pPr>
        <w:spacing w:after="40" w:line="240" w:lineRule="auto"/>
      </w:pPr>
    </w:p>
    <w:p w:rsidR="006D1C6A" w:rsidRDefault="00C6120E">
      <w:pPr>
        <w:spacing w:after="40" w:line="240" w:lineRule="auto"/>
      </w:pPr>
      <w:r>
        <w:rPr>
          <w:rFonts w:ascii="Consolas" w:hAnsi="Consolas"/>
          <w:sz w:val="17"/>
        </w:rPr>
        <w:t>No cambies una consulta correcta simplemente por utilizar JPA si hacerlo empeora la implementación.</w:t>
      </w:r>
    </w:p>
    <w:p w:rsidR="006D1C6A" w:rsidRDefault="006D1C6A">
      <w:pPr>
        <w:spacing w:after="40" w:line="240" w:lineRule="auto"/>
      </w:pPr>
    </w:p>
    <w:p w:rsidR="006D1C6A" w:rsidRDefault="00C6120E">
      <w:pPr>
        <w:spacing w:after="40" w:line="240" w:lineRule="auto"/>
      </w:pPr>
      <w:r>
        <w:rPr>
          <w:rFonts w:ascii="Consolas" w:hAnsi="Consolas"/>
          <w:sz w:val="17"/>
        </w:rPr>
        <w:t>Mantén:</w:t>
      </w:r>
    </w:p>
    <w:p w:rsidR="006D1C6A" w:rsidRDefault="006D1C6A">
      <w:pPr>
        <w:spacing w:after="40" w:line="240" w:lineRule="auto"/>
      </w:pPr>
    </w:p>
    <w:p w:rsidR="006D1C6A" w:rsidRDefault="00C6120E">
      <w:pPr>
        <w:spacing w:after="40" w:line="240" w:lineRule="auto"/>
      </w:pPr>
      <w:r>
        <w:rPr>
          <w:rFonts w:ascii="Consolas" w:hAnsi="Consolas"/>
          <w:sz w:val="17"/>
        </w:rPr>
        <w:t>- BigDecimal en Java;</w:t>
      </w:r>
    </w:p>
    <w:p w:rsidR="006D1C6A" w:rsidRDefault="00C6120E">
      <w:pPr>
        <w:spacing w:after="40" w:line="240" w:lineRule="auto"/>
      </w:pPr>
      <w:r>
        <w:rPr>
          <w:rFonts w:ascii="Consolas" w:hAnsi="Consolas"/>
          <w:sz w:val="17"/>
        </w:rPr>
        <w:t>- NUMERIC(19,2) en PostgreSQL;</w:t>
      </w:r>
    </w:p>
    <w:p w:rsidR="006D1C6A" w:rsidRDefault="00C6120E">
      <w:pPr>
        <w:spacing w:after="40" w:line="240" w:lineRule="auto"/>
      </w:pPr>
      <w:r>
        <w:rPr>
          <w:rFonts w:ascii="Consolas" w:hAnsi="Consolas"/>
          <w:sz w:val="17"/>
        </w:rPr>
        <w:t>- restricciones de integridad;</w:t>
      </w:r>
    </w:p>
    <w:p w:rsidR="006D1C6A" w:rsidRDefault="00C6120E">
      <w:pPr>
        <w:spacing w:after="40" w:line="240" w:lineRule="auto"/>
      </w:pPr>
      <w:r>
        <w:rPr>
          <w:rFonts w:ascii="Consolas" w:hAnsi="Consolas"/>
          <w:sz w:val="17"/>
        </w:rPr>
        <w:t>- claves únicas;</w:t>
      </w:r>
    </w:p>
    <w:p w:rsidR="006D1C6A" w:rsidRDefault="00C6120E">
      <w:pPr>
        <w:spacing w:after="40" w:line="240" w:lineRule="auto"/>
      </w:pPr>
      <w:r>
        <w:rPr>
          <w:rFonts w:ascii="Consolas" w:hAnsi="Consolas"/>
          <w:sz w:val="17"/>
        </w:rPr>
        <w:t>- idempotency key;</w:t>
      </w:r>
    </w:p>
    <w:p w:rsidR="006D1C6A" w:rsidRDefault="00C6120E">
      <w:pPr>
        <w:spacing w:after="40" w:line="240" w:lineRule="auto"/>
      </w:pPr>
      <w:r>
        <w:rPr>
          <w:rFonts w:ascii="Consolas" w:hAnsi="Consolas"/>
          <w:sz w:val="17"/>
        </w:rPr>
        <w:lastRenderedPageBreak/>
        <w:t>- índices necesarios;</w:t>
      </w:r>
    </w:p>
    <w:p w:rsidR="006D1C6A" w:rsidRDefault="00C6120E">
      <w:pPr>
        <w:spacing w:after="40" w:line="240" w:lineRule="auto"/>
      </w:pPr>
      <w:r>
        <w:rPr>
          <w:rFonts w:ascii="Consolas" w:hAnsi="Consolas"/>
          <w:sz w:val="17"/>
        </w:rPr>
        <w:t>- bloqueo seguro de cuentas;</w:t>
      </w:r>
    </w:p>
    <w:p w:rsidR="006D1C6A" w:rsidRDefault="00C6120E">
      <w:pPr>
        <w:spacing w:after="40" w:line="240" w:lineRule="auto"/>
      </w:pPr>
      <w:r>
        <w:rPr>
          <w:rFonts w:ascii="Consolas" w:hAnsi="Consolas"/>
          <w:sz w:val="17"/>
        </w:rPr>
        <w:t>- actualización atómica.</w:t>
      </w:r>
    </w:p>
    <w:p w:rsidR="006D1C6A" w:rsidRDefault="006D1C6A">
      <w:pPr>
        <w:spacing w:after="40" w:line="240" w:lineRule="auto"/>
      </w:pPr>
    </w:p>
    <w:p w:rsidR="006D1C6A" w:rsidRDefault="00C6120E">
      <w:pPr>
        <w:spacing w:after="40" w:line="240" w:lineRule="auto"/>
      </w:pPr>
      <w:r>
        <w:rPr>
          <w:rFonts w:ascii="Consolas" w:hAnsi="Consolas"/>
          <w:sz w:val="17"/>
        </w:rPr>
        <w:t>FRONTEND</w:t>
      </w:r>
    </w:p>
    <w:p w:rsidR="006D1C6A" w:rsidRDefault="006D1C6A">
      <w:pPr>
        <w:spacing w:after="40" w:line="240" w:lineRule="auto"/>
      </w:pPr>
    </w:p>
    <w:p w:rsidR="006D1C6A" w:rsidRDefault="00C6120E">
      <w:pPr>
        <w:spacing w:after="40" w:line="240" w:lineRule="auto"/>
      </w:pPr>
      <w:r>
        <w:rPr>
          <w:rFonts w:ascii="Consolas" w:hAnsi="Consolas"/>
          <w:sz w:val="17"/>
        </w:rPr>
        <w:t>Conserva React + TypeScript + Vite.</w:t>
      </w:r>
    </w:p>
    <w:p w:rsidR="006D1C6A" w:rsidRDefault="006D1C6A">
      <w:pPr>
        <w:spacing w:after="40" w:line="240" w:lineRule="auto"/>
      </w:pPr>
    </w:p>
    <w:p w:rsidR="006D1C6A" w:rsidRDefault="00C6120E">
      <w:pPr>
        <w:spacing w:after="40" w:line="240" w:lineRule="auto"/>
      </w:pPr>
      <w:r>
        <w:rPr>
          <w:rFonts w:ascii="Consolas" w:hAnsi="Consolas"/>
          <w:sz w:val="17"/>
        </w:rPr>
        <w:t xml:space="preserve">El frontend actual funciona y visualmente tiene una buena base. No quiero </w:t>
      </w:r>
      <w:r>
        <w:rPr>
          <w:rFonts w:ascii="Consolas" w:hAnsi="Consolas"/>
          <w:sz w:val="17"/>
        </w:rPr>
        <w:t>reemplazarlo por un diseño completamente diferente.</w:t>
      </w:r>
    </w:p>
    <w:p w:rsidR="006D1C6A" w:rsidRDefault="006D1C6A">
      <w:pPr>
        <w:spacing w:after="40" w:line="240" w:lineRule="auto"/>
      </w:pPr>
    </w:p>
    <w:p w:rsidR="006D1C6A" w:rsidRDefault="00C6120E">
      <w:pPr>
        <w:spacing w:after="40" w:line="240" w:lineRule="auto"/>
      </w:pPr>
      <w:r>
        <w:rPr>
          <w:rFonts w:ascii="Consolas" w:hAnsi="Consolas"/>
          <w:sz w:val="17"/>
        </w:rPr>
        <w:t>Quiero mejorar tanto la arquitectura del código como la experiencia visual.</w:t>
      </w:r>
    </w:p>
    <w:p w:rsidR="006D1C6A" w:rsidRDefault="006D1C6A">
      <w:pPr>
        <w:spacing w:after="40" w:line="240" w:lineRule="auto"/>
      </w:pPr>
    </w:p>
    <w:p w:rsidR="006D1C6A" w:rsidRDefault="00C6120E">
      <w:pPr>
        <w:spacing w:after="40" w:line="240" w:lineRule="auto"/>
      </w:pPr>
      <w:r>
        <w:rPr>
          <w:rFonts w:ascii="Consolas" w:hAnsi="Consolas"/>
          <w:sz w:val="17"/>
        </w:rPr>
        <w:t>Organiza `src` aproximadamente así:</w:t>
      </w:r>
    </w:p>
    <w:p w:rsidR="006D1C6A" w:rsidRDefault="006D1C6A">
      <w:pPr>
        <w:spacing w:after="40" w:line="240" w:lineRule="auto"/>
      </w:pPr>
    </w:p>
    <w:p w:rsidR="006D1C6A" w:rsidRDefault="00C6120E">
      <w:pPr>
        <w:spacing w:after="40" w:line="240" w:lineRule="auto"/>
      </w:pPr>
      <w:r>
        <w:rPr>
          <w:rFonts w:ascii="Consolas" w:hAnsi="Consolas"/>
          <w:sz w:val="17"/>
        </w:rPr>
        <w:t>src</w:t>
      </w:r>
    </w:p>
    <w:p w:rsidR="006D1C6A" w:rsidRDefault="00C6120E">
      <w:pPr>
        <w:spacing w:after="40" w:line="240" w:lineRule="auto"/>
      </w:pPr>
      <w:r>
        <w:rPr>
          <w:rFonts w:ascii="Consolas" w:hAnsi="Consolas"/>
          <w:sz w:val="17"/>
        </w:rPr>
        <w:t>├── app</w:t>
      </w:r>
    </w:p>
    <w:p w:rsidR="006D1C6A" w:rsidRDefault="00C6120E">
      <w:pPr>
        <w:spacing w:after="40" w:line="240" w:lineRule="auto"/>
      </w:pPr>
      <w:r>
        <w:rPr>
          <w:rFonts w:ascii="Consolas" w:hAnsi="Consolas"/>
          <w:sz w:val="17"/>
        </w:rPr>
        <w:t>│   └── App.tsx</w:t>
      </w:r>
    </w:p>
    <w:p w:rsidR="006D1C6A" w:rsidRDefault="00C6120E">
      <w:pPr>
        <w:spacing w:after="40" w:line="240" w:lineRule="auto"/>
      </w:pPr>
      <w:r>
        <w:rPr>
          <w:rFonts w:ascii="Consolas" w:hAnsi="Consolas"/>
          <w:sz w:val="17"/>
        </w:rPr>
        <w:t>├── features</w:t>
      </w:r>
    </w:p>
    <w:p w:rsidR="006D1C6A" w:rsidRDefault="00C6120E">
      <w:pPr>
        <w:spacing w:after="40" w:line="240" w:lineRule="auto"/>
      </w:pPr>
      <w:r>
        <w:rPr>
          <w:rFonts w:ascii="Consolas" w:hAnsi="Consolas"/>
          <w:sz w:val="17"/>
        </w:rPr>
        <w:t>│   ├── auth</w:t>
      </w:r>
    </w:p>
    <w:p w:rsidR="006D1C6A" w:rsidRDefault="00C6120E">
      <w:pPr>
        <w:spacing w:after="40" w:line="240" w:lineRule="auto"/>
      </w:pPr>
      <w:r>
        <w:rPr>
          <w:rFonts w:ascii="Consolas" w:hAnsi="Consolas"/>
          <w:sz w:val="17"/>
        </w:rPr>
        <w:t>│   ├── account</w:t>
      </w:r>
    </w:p>
    <w:p w:rsidR="006D1C6A" w:rsidRDefault="00C6120E">
      <w:pPr>
        <w:spacing w:after="40" w:line="240" w:lineRule="auto"/>
      </w:pPr>
      <w:r>
        <w:rPr>
          <w:rFonts w:ascii="Consolas" w:hAnsi="Consolas"/>
          <w:sz w:val="17"/>
        </w:rPr>
        <w:t>│   ├── transfer</w:t>
      </w:r>
    </w:p>
    <w:p w:rsidR="006D1C6A" w:rsidRDefault="00C6120E">
      <w:pPr>
        <w:spacing w:after="40" w:line="240" w:lineRule="auto"/>
      </w:pPr>
      <w:r>
        <w:rPr>
          <w:rFonts w:ascii="Consolas" w:hAnsi="Consolas"/>
          <w:sz w:val="17"/>
        </w:rPr>
        <w:t>│   ├── history</w:t>
      </w:r>
    </w:p>
    <w:p w:rsidR="006D1C6A" w:rsidRDefault="00C6120E">
      <w:pPr>
        <w:spacing w:after="40" w:line="240" w:lineRule="auto"/>
      </w:pPr>
      <w:r>
        <w:rPr>
          <w:rFonts w:ascii="Consolas" w:hAnsi="Consolas"/>
          <w:sz w:val="17"/>
        </w:rPr>
        <w:t>│   └── receipt</w:t>
      </w:r>
    </w:p>
    <w:p w:rsidR="006D1C6A" w:rsidRDefault="00C6120E">
      <w:pPr>
        <w:spacing w:after="40" w:line="240" w:lineRule="auto"/>
      </w:pPr>
      <w:r>
        <w:rPr>
          <w:rFonts w:ascii="Consolas" w:hAnsi="Consolas"/>
          <w:sz w:val="17"/>
        </w:rPr>
        <w:t>├── shared</w:t>
      </w:r>
    </w:p>
    <w:p w:rsidR="006D1C6A" w:rsidRDefault="00C6120E">
      <w:pPr>
        <w:spacing w:after="40" w:line="240" w:lineRule="auto"/>
      </w:pPr>
      <w:r>
        <w:rPr>
          <w:rFonts w:ascii="Consolas" w:hAnsi="Consolas"/>
          <w:sz w:val="17"/>
        </w:rPr>
        <w:t>│   ├── api</w:t>
      </w:r>
    </w:p>
    <w:p w:rsidR="006D1C6A" w:rsidRDefault="00C6120E">
      <w:pPr>
        <w:spacing w:after="40" w:line="240" w:lineRule="auto"/>
      </w:pPr>
      <w:r>
        <w:rPr>
          <w:rFonts w:ascii="Consolas" w:hAnsi="Consolas"/>
          <w:sz w:val="17"/>
        </w:rPr>
        <w:t>│   ├── components</w:t>
      </w:r>
    </w:p>
    <w:p w:rsidR="006D1C6A" w:rsidRDefault="00C6120E">
      <w:pPr>
        <w:spacing w:after="40" w:line="240" w:lineRule="auto"/>
      </w:pPr>
      <w:r>
        <w:rPr>
          <w:rFonts w:ascii="Consolas" w:hAnsi="Consolas"/>
          <w:sz w:val="17"/>
        </w:rPr>
        <w:t>│   ├── types</w:t>
      </w:r>
    </w:p>
    <w:p w:rsidR="006D1C6A" w:rsidRDefault="00C6120E">
      <w:pPr>
        <w:spacing w:after="40" w:line="240" w:lineRule="auto"/>
      </w:pPr>
      <w:r>
        <w:rPr>
          <w:rFonts w:ascii="Consolas" w:hAnsi="Consolas"/>
          <w:sz w:val="17"/>
        </w:rPr>
        <w:t>│   └── utils</w:t>
      </w:r>
    </w:p>
    <w:p w:rsidR="006D1C6A" w:rsidRDefault="00C6120E">
      <w:pPr>
        <w:spacing w:after="40" w:line="240" w:lineRule="auto"/>
      </w:pPr>
      <w:r>
        <w:rPr>
          <w:rFonts w:ascii="Consolas" w:hAnsi="Consolas"/>
          <w:sz w:val="17"/>
        </w:rPr>
        <w:t>└── styles</w:t>
      </w:r>
    </w:p>
    <w:p w:rsidR="006D1C6A" w:rsidRDefault="006D1C6A">
      <w:pPr>
        <w:spacing w:after="40" w:line="240" w:lineRule="auto"/>
      </w:pPr>
    </w:p>
    <w:p w:rsidR="006D1C6A" w:rsidRDefault="00C6120E">
      <w:pPr>
        <w:spacing w:after="40" w:line="240" w:lineRule="auto"/>
      </w:pPr>
      <w:r>
        <w:rPr>
          <w:rFonts w:ascii="Consolas" w:hAnsi="Consolas"/>
          <w:sz w:val="17"/>
        </w:rPr>
        <w:t>Divide los componentes actuales cuando tengan demasiadas responsabilidades.</w:t>
      </w:r>
    </w:p>
    <w:p w:rsidR="006D1C6A" w:rsidRDefault="006D1C6A">
      <w:pPr>
        <w:spacing w:after="40" w:line="240" w:lineRule="auto"/>
      </w:pPr>
    </w:p>
    <w:p w:rsidR="006D1C6A" w:rsidRDefault="00C6120E">
      <w:pPr>
        <w:spacing w:after="40" w:line="240" w:lineRule="auto"/>
      </w:pPr>
      <w:r>
        <w:rPr>
          <w:rFonts w:ascii="Consolas" w:hAnsi="Consolas"/>
          <w:sz w:val="17"/>
        </w:rPr>
        <w:t>Especialmente revisa:</w:t>
      </w:r>
    </w:p>
    <w:p w:rsidR="006D1C6A" w:rsidRDefault="006D1C6A">
      <w:pPr>
        <w:spacing w:after="40" w:line="240" w:lineRule="auto"/>
      </w:pPr>
    </w:p>
    <w:p w:rsidR="006D1C6A" w:rsidRDefault="00C6120E">
      <w:pPr>
        <w:spacing w:after="40" w:line="240" w:lineRule="auto"/>
      </w:pPr>
      <w:r>
        <w:rPr>
          <w:rFonts w:ascii="Consolas" w:hAnsi="Consolas"/>
          <w:sz w:val="17"/>
        </w:rPr>
        <w:t>- App.tsx</w:t>
      </w:r>
    </w:p>
    <w:p w:rsidR="006D1C6A" w:rsidRDefault="00C6120E">
      <w:pPr>
        <w:spacing w:after="40" w:line="240" w:lineRule="auto"/>
      </w:pPr>
      <w:r>
        <w:rPr>
          <w:rFonts w:ascii="Consolas" w:hAnsi="Consolas"/>
          <w:sz w:val="17"/>
        </w:rPr>
        <w:t>- AccountPanel.tsx</w:t>
      </w:r>
    </w:p>
    <w:p w:rsidR="006D1C6A" w:rsidRDefault="00C6120E">
      <w:pPr>
        <w:spacing w:after="40" w:line="240" w:lineRule="auto"/>
      </w:pPr>
      <w:r>
        <w:rPr>
          <w:rFonts w:ascii="Consolas" w:hAnsi="Consolas"/>
          <w:sz w:val="17"/>
        </w:rPr>
        <w:t>- api.ts</w:t>
      </w:r>
    </w:p>
    <w:p w:rsidR="006D1C6A" w:rsidRDefault="00C6120E">
      <w:pPr>
        <w:spacing w:after="40" w:line="240" w:lineRule="auto"/>
      </w:pPr>
      <w:r>
        <w:rPr>
          <w:rFonts w:ascii="Consolas" w:hAnsi="Consolas"/>
          <w:sz w:val="17"/>
        </w:rPr>
        <w:t xml:space="preserve">- </w:t>
      </w:r>
      <w:r>
        <w:rPr>
          <w:rFonts w:ascii="Consolas" w:hAnsi="Consolas"/>
          <w:sz w:val="17"/>
        </w:rPr>
        <w:t>domain.ts</w:t>
      </w:r>
    </w:p>
    <w:p w:rsidR="006D1C6A" w:rsidRDefault="00C6120E">
      <w:pPr>
        <w:spacing w:after="40" w:line="240" w:lineRule="auto"/>
      </w:pPr>
      <w:r>
        <w:rPr>
          <w:rFonts w:ascii="Consolas" w:hAnsi="Consolas"/>
          <w:sz w:val="17"/>
        </w:rPr>
        <w:t>- styles.css</w:t>
      </w:r>
    </w:p>
    <w:p w:rsidR="006D1C6A" w:rsidRDefault="006D1C6A">
      <w:pPr>
        <w:spacing w:after="40" w:line="240" w:lineRule="auto"/>
      </w:pPr>
    </w:p>
    <w:p w:rsidR="006D1C6A" w:rsidRDefault="00C6120E">
      <w:pPr>
        <w:spacing w:after="40" w:line="240" w:lineRule="auto"/>
      </w:pPr>
      <w:r>
        <w:rPr>
          <w:rFonts w:ascii="Consolas" w:hAnsi="Consolas"/>
          <w:sz w:val="17"/>
        </w:rPr>
        <w:t>No quiero componentes enormes ni código comprimido en líneas excesivamente largas.</w:t>
      </w:r>
    </w:p>
    <w:p w:rsidR="006D1C6A" w:rsidRDefault="006D1C6A">
      <w:pPr>
        <w:spacing w:after="40" w:line="240" w:lineRule="auto"/>
      </w:pPr>
    </w:p>
    <w:p w:rsidR="006D1C6A" w:rsidRDefault="00C6120E">
      <w:pPr>
        <w:spacing w:after="40" w:line="240" w:lineRule="auto"/>
      </w:pPr>
      <w:r>
        <w:rPr>
          <w:rFonts w:ascii="Consolas" w:hAnsi="Consolas"/>
          <w:sz w:val="17"/>
        </w:rPr>
        <w:t>Formatea correctamente todos los archivos TypeScript, TSX y CSS.</w:t>
      </w:r>
    </w:p>
    <w:p w:rsidR="006D1C6A" w:rsidRDefault="006D1C6A">
      <w:pPr>
        <w:spacing w:after="40" w:line="240" w:lineRule="auto"/>
      </w:pPr>
    </w:p>
    <w:p w:rsidR="006D1C6A" w:rsidRDefault="00C6120E">
      <w:pPr>
        <w:spacing w:after="40" w:line="240" w:lineRule="auto"/>
      </w:pPr>
      <w:r>
        <w:rPr>
          <w:rFonts w:ascii="Consolas" w:hAnsi="Consolas"/>
          <w:sz w:val="17"/>
        </w:rPr>
        <w:t>Puedes configurar Prettier si resulta conveniente y compatible con el proyecto.</w:t>
      </w:r>
    </w:p>
    <w:p w:rsidR="006D1C6A" w:rsidRDefault="006D1C6A">
      <w:pPr>
        <w:spacing w:after="40" w:line="240" w:lineRule="auto"/>
      </w:pPr>
    </w:p>
    <w:p w:rsidR="006D1C6A" w:rsidRDefault="00C6120E">
      <w:pPr>
        <w:spacing w:after="40" w:line="240" w:lineRule="auto"/>
      </w:pPr>
      <w:r>
        <w:rPr>
          <w:rFonts w:ascii="Consolas" w:hAnsi="Consolas"/>
          <w:sz w:val="17"/>
        </w:rPr>
        <w:t>Separa componentes visuales reutilizables cuando sea útil, pero no generes componentes artificiales de pocas líneas sin valor.</w:t>
      </w:r>
    </w:p>
    <w:p w:rsidR="006D1C6A" w:rsidRDefault="006D1C6A">
      <w:pPr>
        <w:spacing w:after="40" w:line="240" w:lineRule="auto"/>
      </w:pPr>
    </w:p>
    <w:p w:rsidR="006D1C6A" w:rsidRDefault="00C6120E">
      <w:pPr>
        <w:spacing w:after="40" w:line="240" w:lineRule="auto"/>
      </w:pPr>
      <w:r>
        <w:rPr>
          <w:rFonts w:ascii="Consolas" w:hAnsi="Consolas"/>
          <w:sz w:val="17"/>
        </w:rPr>
        <w:t>La interfaz final debe mostrar claramente:</w:t>
      </w:r>
    </w:p>
    <w:p w:rsidR="006D1C6A" w:rsidRDefault="006D1C6A">
      <w:pPr>
        <w:spacing w:after="40" w:line="240" w:lineRule="auto"/>
      </w:pPr>
    </w:p>
    <w:p w:rsidR="006D1C6A" w:rsidRDefault="00C6120E">
      <w:pPr>
        <w:spacing w:after="40" w:line="240" w:lineRule="auto"/>
      </w:pPr>
      <w:r>
        <w:rPr>
          <w:rFonts w:ascii="Consolas" w:hAnsi="Consolas"/>
          <w:sz w:val="17"/>
        </w:rPr>
        <w:t>- login;</w:t>
      </w:r>
    </w:p>
    <w:p w:rsidR="006D1C6A" w:rsidRDefault="00C6120E">
      <w:pPr>
        <w:spacing w:after="40" w:line="240" w:lineRule="auto"/>
      </w:pPr>
      <w:r>
        <w:rPr>
          <w:rFonts w:ascii="Consolas" w:hAnsi="Consolas"/>
          <w:sz w:val="17"/>
        </w:rPr>
        <w:t>- registro;</w:t>
      </w:r>
    </w:p>
    <w:p w:rsidR="006D1C6A" w:rsidRDefault="00C6120E">
      <w:pPr>
        <w:spacing w:after="40" w:line="240" w:lineRule="auto"/>
      </w:pPr>
      <w:r>
        <w:rPr>
          <w:rFonts w:ascii="Consolas" w:hAnsi="Consolas"/>
          <w:sz w:val="17"/>
        </w:rPr>
        <w:t>- usuario autenticado;</w:t>
      </w:r>
    </w:p>
    <w:p w:rsidR="006D1C6A" w:rsidRDefault="00C6120E">
      <w:pPr>
        <w:spacing w:after="40" w:line="240" w:lineRule="auto"/>
      </w:pPr>
      <w:r>
        <w:rPr>
          <w:rFonts w:ascii="Consolas" w:hAnsi="Consolas"/>
          <w:sz w:val="17"/>
        </w:rPr>
        <w:t>- cuenta propia;</w:t>
      </w:r>
    </w:p>
    <w:p w:rsidR="006D1C6A" w:rsidRDefault="00C6120E">
      <w:pPr>
        <w:spacing w:after="40" w:line="240" w:lineRule="auto"/>
      </w:pPr>
      <w:r>
        <w:rPr>
          <w:rFonts w:ascii="Consolas" w:hAnsi="Consolas"/>
          <w:sz w:val="17"/>
        </w:rPr>
        <w:t>- número de cuenta;</w:t>
      </w:r>
    </w:p>
    <w:p w:rsidR="006D1C6A" w:rsidRDefault="00C6120E">
      <w:pPr>
        <w:spacing w:after="40" w:line="240" w:lineRule="auto"/>
      </w:pPr>
      <w:r>
        <w:rPr>
          <w:rFonts w:ascii="Consolas" w:hAnsi="Consolas"/>
          <w:sz w:val="17"/>
        </w:rPr>
        <w:lastRenderedPageBreak/>
        <w:t>- saldo;</w:t>
      </w:r>
    </w:p>
    <w:p w:rsidR="006D1C6A" w:rsidRDefault="00C6120E">
      <w:pPr>
        <w:spacing w:after="40" w:line="240" w:lineRule="auto"/>
      </w:pPr>
      <w:r>
        <w:rPr>
          <w:rFonts w:ascii="Consolas" w:hAnsi="Consolas"/>
          <w:sz w:val="17"/>
        </w:rPr>
        <w:t>- moneda COP;</w:t>
      </w:r>
    </w:p>
    <w:p w:rsidR="006D1C6A" w:rsidRDefault="00C6120E">
      <w:pPr>
        <w:spacing w:after="40" w:line="240" w:lineRule="auto"/>
      </w:pPr>
      <w:r>
        <w:rPr>
          <w:rFonts w:ascii="Consolas" w:hAnsi="Consolas"/>
          <w:sz w:val="17"/>
        </w:rPr>
        <w:t>- formulario de transferencia;</w:t>
      </w:r>
    </w:p>
    <w:p w:rsidR="006D1C6A" w:rsidRDefault="00C6120E">
      <w:pPr>
        <w:spacing w:after="40" w:line="240" w:lineRule="auto"/>
      </w:pPr>
      <w:r>
        <w:rPr>
          <w:rFonts w:ascii="Consolas" w:hAnsi="Consolas"/>
          <w:sz w:val="17"/>
        </w:rPr>
        <w:t>- revisión previa de transferencia;</w:t>
      </w:r>
    </w:p>
    <w:p w:rsidR="006D1C6A" w:rsidRDefault="00C6120E">
      <w:pPr>
        <w:spacing w:after="40" w:line="240" w:lineRule="auto"/>
      </w:pPr>
      <w:r>
        <w:rPr>
          <w:rFonts w:ascii="Consolas" w:hAnsi="Consolas"/>
          <w:sz w:val="17"/>
        </w:rPr>
        <w:t>- estado de procesamiento;</w:t>
      </w:r>
    </w:p>
    <w:p w:rsidR="006D1C6A" w:rsidRDefault="00C6120E">
      <w:pPr>
        <w:spacing w:after="40" w:line="240" w:lineRule="auto"/>
      </w:pPr>
      <w:r>
        <w:rPr>
          <w:rFonts w:ascii="Consolas" w:hAnsi="Consolas"/>
          <w:sz w:val="17"/>
        </w:rPr>
        <w:t>- errores de validación;</w:t>
      </w:r>
    </w:p>
    <w:p w:rsidR="006D1C6A" w:rsidRDefault="00C6120E">
      <w:pPr>
        <w:spacing w:after="40" w:line="240" w:lineRule="auto"/>
      </w:pPr>
      <w:r>
        <w:rPr>
          <w:rFonts w:ascii="Consolas" w:hAnsi="Consolas"/>
          <w:sz w:val="17"/>
        </w:rPr>
        <w:t>- transferencia confirmada;</w:t>
      </w:r>
    </w:p>
    <w:p w:rsidR="006D1C6A" w:rsidRDefault="00C6120E">
      <w:pPr>
        <w:spacing w:after="40" w:line="240" w:lineRule="auto"/>
      </w:pPr>
      <w:r>
        <w:rPr>
          <w:rFonts w:ascii="Consolas" w:hAnsi="Consolas"/>
          <w:sz w:val="17"/>
        </w:rPr>
        <w:t>- datos del comprobante;</w:t>
      </w:r>
    </w:p>
    <w:p w:rsidR="006D1C6A" w:rsidRDefault="00C6120E">
      <w:pPr>
        <w:spacing w:after="40" w:line="240" w:lineRule="auto"/>
      </w:pPr>
      <w:r>
        <w:rPr>
          <w:rFonts w:ascii="Consolas" w:hAnsi="Consolas"/>
          <w:sz w:val="17"/>
        </w:rPr>
        <w:t>- código QR;</w:t>
      </w:r>
    </w:p>
    <w:p w:rsidR="006D1C6A" w:rsidRDefault="00C6120E">
      <w:pPr>
        <w:spacing w:after="40" w:line="240" w:lineRule="auto"/>
      </w:pPr>
      <w:r>
        <w:rPr>
          <w:rFonts w:ascii="Consolas" w:hAnsi="Consolas"/>
          <w:sz w:val="17"/>
        </w:rPr>
        <w:t>- histórico;</w:t>
      </w:r>
    </w:p>
    <w:p w:rsidR="006D1C6A" w:rsidRDefault="00C6120E">
      <w:pPr>
        <w:spacing w:after="40" w:line="240" w:lineRule="auto"/>
      </w:pPr>
      <w:r>
        <w:rPr>
          <w:rFonts w:ascii="Consolas" w:hAnsi="Consolas"/>
          <w:sz w:val="17"/>
        </w:rPr>
        <w:t>- transferencias enviadas;</w:t>
      </w:r>
    </w:p>
    <w:p w:rsidR="006D1C6A" w:rsidRDefault="00C6120E">
      <w:pPr>
        <w:spacing w:after="40" w:line="240" w:lineRule="auto"/>
      </w:pPr>
      <w:r>
        <w:rPr>
          <w:rFonts w:ascii="Consolas" w:hAnsi="Consolas"/>
          <w:sz w:val="17"/>
        </w:rPr>
        <w:t xml:space="preserve">- </w:t>
      </w:r>
      <w:r>
        <w:rPr>
          <w:rFonts w:ascii="Consolas" w:hAnsi="Consolas"/>
          <w:sz w:val="17"/>
        </w:rPr>
        <w:t>transferencias recibidas;</w:t>
      </w:r>
    </w:p>
    <w:p w:rsidR="006D1C6A" w:rsidRDefault="00C6120E">
      <w:pPr>
        <w:spacing w:after="40" w:line="240" w:lineRule="auto"/>
      </w:pPr>
      <w:r>
        <w:rPr>
          <w:rFonts w:ascii="Consolas" w:hAnsi="Consolas"/>
          <w:sz w:val="17"/>
        </w:rPr>
        <w:t>- saldo inicial;</w:t>
      </w:r>
    </w:p>
    <w:p w:rsidR="006D1C6A" w:rsidRDefault="00C6120E">
      <w:pPr>
        <w:spacing w:after="40" w:line="240" w:lineRule="auto"/>
      </w:pPr>
      <w:r>
        <w:rPr>
          <w:rFonts w:ascii="Consolas" w:hAnsi="Consolas"/>
          <w:sz w:val="17"/>
        </w:rPr>
        <w:t>- cierre de sesión;</w:t>
      </w:r>
    </w:p>
    <w:p w:rsidR="006D1C6A" w:rsidRDefault="00C6120E">
      <w:pPr>
        <w:spacing w:after="40" w:line="240" w:lineRule="auto"/>
      </w:pPr>
      <w:r>
        <w:rPr>
          <w:rFonts w:ascii="Consolas" w:hAnsi="Consolas"/>
          <w:sz w:val="17"/>
        </w:rPr>
        <w:t>- aviso visible de que se trata de una simulación académica.</w:t>
      </w:r>
    </w:p>
    <w:p w:rsidR="006D1C6A" w:rsidRDefault="006D1C6A">
      <w:pPr>
        <w:spacing w:after="40" w:line="240" w:lineRule="auto"/>
      </w:pPr>
    </w:p>
    <w:p w:rsidR="006D1C6A" w:rsidRDefault="00C6120E">
      <w:pPr>
        <w:spacing w:after="40" w:line="240" w:lineRule="auto"/>
      </w:pPr>
      <w:r>
        <w:rPr>
          <w:rFonts w:ascii="Consolas" w:hAnsi="Consolas"/>
          <w:sz w:val="17"/>
        </w:rPr>
        <w:t>MEJORAS DE EXPERIENCIA</w:t>
      </w:r>
    </w:p>
    <w:p w:rsidR="006D1C6A" w:rsidRDefault="006D1C6A">
      <w:pPr>
        <w:spacing w:after="40" w:line="240" w:lineRule="auto"/>
      </w:pPr>
    </w:p>
    <w:p w:rsidR="006D1C6A" w:rsidRDefault="00C6120E">
      <w:pPr>
        <w:spacing w:after="40" w:line="240" w:lineRule="auto"/>
      </w:pPr>
      <w:r>
        <w:rPr>
          <w:rFonts w:ascii="Consolas" w:hAnsi="Consolas"/>
          <w:sz w:val="17"/>
        </w:rPr>
        <w:t>Conserva la identidad visual actual y mejórala de manera sutil.</w:t>
      </w:r>
    </w:p>
    <w:p w:rsidR="006D1C6A" w:rsidRDefault="006D1C6A">
      <w:pPr>
        <w:spacing w:after="40" w:line="240" w:lineRule="auto"/>
      </w:pPr>
    </w:p>
    <w:p w:rsidR="006D1C6A" w:rsidRDefault="00C6120E">
      <w:pPr>
        <w:spacing w:after="40" w:line="240" w:lineRule="auto"/>
      </w:pPr>
      <w:r>
        <w:rPr>
          <w:rFonts w:ascii="Consolas" w:hAnsi="Consolas"/>
          <w:sz w:val="17"/>
        </w:rPr>
        <w:t>Revisa:</w:t>
      </w:r>
    </w:p>
    <w:p w:rsidR="006D1C6A" w:rsidRDefault="006D1C6A">
      <w:pPr>
        <w:spacing w:after="40" w:line="240" w:lineRule="auto"/>
      </w:pPr>
    </w:p>
    <w:p w:rsidR="006D1C6A" w:rsidRDefault="00C6120E">
      <w:pPr>
        <w:spacing w:after="40" w:line="240" w:lineRule="auto"/>
      </w:pPr>
      <w:r>
        <w:rPr>
          <w:rFonts w:ascii="Consolas" w:hAnsi="Consolas"/>
          <w:sz w:val="17"/>
        </w:rPr>
        <w:t>- responsive desktop/tablet/móvil;</w:t>
      </w:r>
    </w:p>
    <w:p w:rsidR="006D1C6A" w:rsidRDefault="00C6120E">
      <w:pPr>
        <w:spacing w:after="40" w:line="240" w:lineRule="auto"/>
      </w:pPr>
      <w:r>
        <w:rPr>
          <w:rFonts w:ascii="Consolas" w:hAnsi="Consolas"/>
          <w:sz w:val="17"/>
        </w:rPr>
        <w:t>- espaciados;</w:t>
      </w:r>
    </w:p>
    <w:p w:rsidR="006D1C6A" w:rsidRDefault="00C6120E">
      <w:pPr>
        <w:spacing w:after="40" w:line="240" w:lineRule="auto"/>
      </w:pPr>
      <w:r>
        <w:rPr>
          <w:rFonts w:ascii="Consolas" w:hAnsi="Consolas"/>
          <w:sz w:val="17"/>
        </w:rPr>
        <w:t>- estados disabled;</w:t>
      </w:r>
    </w:p>
    <w:p w:rsidR="006D1C6A" w:rsidRDefault="00C6120E">
      <w:pPr>
        <w:spacing w:after="40" w:line="240" w:lineRule="auto"/>
      </w:pPr>
      <w:r>
        <w:rPr>
          <w:rFonts w:ascii="Consolas" w:hAnsi="Consolas"/>
          <w:sz w:val="17"/>
        </w:rPr>
        <w:t>- estados loading;</w:t>
      </w:r>
    </w:p>
    <w:p w:rsidR="006D1C6A" w:rsidRDefault="00C6120E">
      <w:pPr>
        <w:spacing w:after="40" w:line="240" w:lineRule="auto"/>
      </w:pPr>
      <w:r>
        <w:rPr>
          <w:rFonts w:ascii="Consolas" w:hAnsi="Consolas"/>
          <w:sz w:val="17"/>
        </w:rPr>
        <w:t>- mensajes de error;</w:t>
      </w:r>
    </w:p>
    <w:p w:rsidR="006D1C6A" w:rsidRDefault="00C6120E">
      <w:pPr>
        <w:spacing w:after="40" w:line="240" w:lineRule="auto"/>
      </w:pPr>
      <w:r>
        <w:rPr>
          <w:rFonts w:ascii="Consolas" w:hAnsi="Consolas"/>
          <w:sz w:val="17"/>
        </w:rPr>
        <w:t>- mensajes de éxito;</w:t>
      </w:r>
    </w:p>
    <w:p w:rsidR="006D1C6A" w:rsidRDefault="00C6120E">
      <w:pPr>
        <w:spacing w:after="40" w:line="240" w:lineRule="auto"/>
      </w:pPr>
      <w:r>
        <w:rPr>
          <w:rFonts w:ascii="Consolas" w:hAnsi="Consolas"/>
          <w:sz w:val="17"/>
        </w:rPr>
        <w:t>- foco de teclado;</w:t>
      </w:r>
    </w:p>
    <w:p w:rsidR="006D1C6A" w:rsidRDefault="00C6120E">
      <w:pPr>
        <w:spacing w:after="40" w:line="240" w:lineRule="auto"/>
      </w:pPr>
      <w:r>
        <w:rPr>
          <w:rFonts w:ascii="Consolas" w:hAnsi="Consolas"/>
          <w:sz w:val="17"/>
        </w:rPr>
        <w:t>- labels accesibles;</w:t>
      </w:r>
    </w:p>
    <w:p w:rsidR="006D1C6A" w:rsidRDefault="00C6120E">
      <w:pPr>
        <w:spacing w:after="40" w:line="240" w:lineRule="auto"/>
      </w:pPr>
      <w:r>
        <w:rPr>
          <w:rFonts w:ascii="Consolas" w:hAnsi="Consolas"/>
          <w:sz w:val="17"/>
        </w:rPr>
        <w:t>- contraste;</w:t>
      </w:r>
    </w:p>
    <w:p w:rsidR="006D1C6A" w:rsidRDefault="00C6120E">
      <w:pPr>
        <w:spacing w:after="40" w:line="240" w:lineRule="auto"/>
      </w:pPr>
      <w:r>
        <w:rPr>
          <w:rFonts w:ascii="Consolas" w:hAnsi="Consolas"/>
          <w:sz w:val="17"/>
        </w:rPr>
        <w:t>- histórico vacío;</w:t>
      </w:r>
    </w:p>
    <w:p w:rsidR="006D1C6A" w:rsidRDefault="00C6120E">
      <w:pPr>
        <w:spacing w:after="40" w:line="240" w:lineRule="auto"/>
      </w:pPr>
      <w:r>
        <w:rPr>
          <w:rFonts w:ascii="Consolas" w:hAnsi="Consolas"/>
          <w:sz w:val="17"/>
        </w:rPr>
        <w:t>- referencia de transferencia;</w:t>
      </w:r>
    </w:p>
    <w:p w:rsidR="006D1C6A" w:rsidRDefault="00C6120E">
      <w:pPr>
        <w:spacing w:after="40" w:line="240" w:lineRule="auto"/>
      </w:pPr>
      <w:r>
        <w:rPr>
          <w:rFonts w:ascii="Consolas" w:hAnsi="Consolas"/>
          <w:sz w:val="17"/>
        </w:rPr>
        <w:t>- presentación del comprobante;</w:t>
      </w:r>
    </w:p>
    <w:p w:rsidR="006D1C6A" w:rsidRDefault="00C6120E">
      <w:pPr>
        <w:spacing w:after="40" w:line="240" w:lineRule="auto"/>
      </w:pPr>
      <w:r>
        <w:rPr>
          <w:rFonts w:ascii="Consolas" w:hAnsi="Consolas"/>
          <w:sz w:val="17"/>
        </w:rPr>
        <w:t>- presentación del QR.</w:t>
      </w:r>
    </w:p>
    <w:p w:rsidR="006D1C6A" w:rsidRDefault="006D1C6A">
      <w:pPr>
        <w:spacing w:after="40" w:line="240" w:lineRule="auto"/>
      </w:pPr>
    </w:p>
    <w:p w:rsidR="006D1C6A" w:rsidRDefault="00C6120E">
      <w:pPr>
        <w:spacing w:after="40" w:line="240" w:lineRule="auto"/>
      </w:pPr>
      <w:r>
        <w:rPr>
          <w:rFonts w:ascii="Consolas" w:hAnsi="Consolas"/>
          <w:sz w:val="17"/>
        </w:rPr>
        <w:t>Puedes incorporar acciones como copiar la referencia del comprobante o guardar el QR si pueden implementarse limpiamente, pero no son obligatorias y nunca deben interferir con la transferencia.</w:t>
      </w:r>
    </w:p>
    <w:p w:rsidR="006D1C6A" w:rsidRDefault="006D1C6A">
      <w:pPr>
        <w:spacing w:after="40" w:line="240" w:lineRule="auto"/>
      </w:pPr>
    </w:p>
    <w:p w:rsidR="006D1C6A" w:rsidRDefault="00C6120E">
      <w:pPr>
        <w:spacing w:after="40" w:line="240" w:lineRule="auto"/>
      </w:pPr>
      <w:r>
        <w:rPr>
          <w:rFonts w:ascii="Consolas" w:hAnsi="Consolas"/>
          <w:sz w:val="17"/>
        </w:rPr>
        <w:t>Generar, regenerar, copiar o guardar el QR NO debe volver a ejecutar una transferencia.</w:t>
      </w:r>
    </w:p>
    <w:p w:rsidR="006D1C6A" w:rsidRDefault="006D1C6A">
      <w:pPr>
        <w:spacing w:after="40" w:line="240" w:lineRule="auto"/>
      </w:pPr>
    </w:p>
    <w:p w:rsidR="006D1C6A" w:rsidRDefault="00C6120E">
      <w:pPr>
        <w:spacing w:after="40" w:line="240" w:lineRule="auto"/>
      </w:pPr>
      <w:r>
        <w:rPr>
          <w:rFonts w:ascii="Consolas" w:hAnsi="Consolas"/>
          <w:sz w:val="17"/>
        </w:rPr>
        <w:t>QR</w:t>
      </w:r>
    </w:p>
    <w:p w:rsidR="006D1C6A" w:rsidRDefault="006D1C6A">
      <w:pPr>
        <w:spacing w:after="40" w:line="240" w:lineRule="auto"/>
      </w:pPr>
    </w:p>
    <w:p w:rsidR="006D1C6A" w:rsidRDefault="00C6120E">
      <w:pPr>
        <w:spacing w:after="40" w:line="240" w:lineRule="auto"/>
      </w:pPr>
      <w:r>
        <w:rPr>
          <w:rFonts w:ascii="Consolas" w:hAnsi="Consolas"/>
          <w:sz w:val="17"/>
        </w:rPr>
        <w:t>El QR debe generarse únicamente después de que el backend confirme la transacción.</w:t>
      </w:r>
    </w:p>
    <w:p w:rsidR="006D1C6A" w:rsidRDefault="006D1C6A">
      <w:pPr>
        <w:spacing w:after="40" w:line="240" w:lineRule="auto"/>
      </w:pPr>
    </w:p>
    <w:p w:rsidR="006D1C6A" w:rsidRDefault="00C6120E">
      <w:pPr>
        <w:spacing w:after="40" w:line="240" w:lineRule="auto"/>
      </w:pPr>
      <w:r>
        <w:rPr>
          <w:rFonts w:ascii="Consolas" w:hAnsi="Consolas"/>
          <w:sz w:val="17"/>
        </w:rPr>
        <w:t>Debe contener al menos:</w:t>
      </w:r>
    </w:p>
    <w:p w:rsidR="006D1C6A" w:rsidRDefault="006D1C6A">
      <w:pPr>
        <w:spacing w:after="40" w:line="240" w:lineRule="auto"/>
      </w:pPr>
    </w:p>
    <w:p w:rsidR="006D1C6A" w:rsidRDefault="00C6120E">
      <w:pPr>
        <w:spacing w:after="40" w:line="240" w:lineRule="auto"/>
      </w:pPr>
      <w:r>
        <w:rPr>
          <w:rFonts w:ascii="Consolas" w:hAnsi="Consolas"/>
          <w:sz w:val="17"/>
        </w:rPr>
        <w:t>- referencia de la transferencia;</w:t>
      </w:r>
    </w:p>
    <w:p w:rsidR="006D1C6A" w:rsidRDefault="00C6120E">
      <w:pPr>
        <w:spacing w:after="40" w:line="240" w:lineRule="auto"/>
      </w:pPr>
      <w:r>
        <w:rPr>
          <w:rFonts w:ascii="Consolas" w:hAnsi="Consolas"/>
          <w:sz w:val="17"/>
        </w:rPr>
        <w:t>- fecha;</w:t>
      </w:r>
    </w:p>
    <w:p w:rsidR="006D1C6A" w:rsidRDefault="00C6120E">
      <w:pPr>
        <w:spacing w:after="40" w:line="240" w:lineRule="auto"/>
      </w:pPr>
      <w:r>
        <w:rPr>
          <w:rFonts w:ascii="Consolas" w:hAnsi="Consolas"/>
          <w:sz w:val="17"/>
        </w:rPr>
        <w:t>- monto;</w:t>
      </w:r>
    </w:p>
    <w:p w:rsidR="006D1C6A" w:rsidRDefault="00C6120E">
      <w:pPr>
        <w:spacing w:after="40" w:line="240" w:lineRule="auto"/>
      </w:pPr>
      <w:r>
        <w:rPr>
          <w:rFonts w:ascii="Consolas" w:hAnsi="Consolas"/>
          <w:sz w:val="17"/>
        </w:rPr>
        <w:t>- moneda;</w:t>
      </w:r>
    </w:p>
    <w:p w:rsidR="006D1C6A" w:rsidRDefault="00C6120E">
      <w:pPr>
        <w:spacing w:after="40" w:line="240" w:lineRule="auto"/>
      </w:pPr>
      <w:r>
        <w:rPr>
          <w:rFonts w:ascii="Consolas" w:hAnsi="Consolas"/>
          <w:sz w:val="17"/>
        </w:rPr>
        <w:t>- cuenta origen parcialmente ocultada;</w:t>
      </w:r>
    </w:p>
    <w:p w:rsidR="006D1C6A" w:rsidRDefault="00C6120E">
      <w:pPr>
        <w:spacing w:after="40" w:line="240" w:lineRule="auto"/>
      </w:pPr>
      <w:r>
        <w:rPr>
          <w:rFonts w:ascii="Consolas" w:hAnsi="Consolas"/>
          <w:sz w:val="17"/>
        </w:rPr>
        <w:t>- cuenta destino parcialmente ocultada.</w:t>
      </w:r>
    </w:p>
    <w:p w:rsidR="006D1C6A" w:rsidRDefault="006D1C6A">
      <w:pPr>
        <w:spacing w:after="40" w:line="240" w:lineRule="auto"/>
      </w:pPr>
    </w:p>
    <w:p w:rsidR="006D1C6A" w:rsidRDefault="00C6120E">
      <w:pPr>
        <w:spacing w:after="40" w:line="240" w:lineRule="auto"/>
      </w:pPr>
      <w:r>
        <w:rPr>
          <w:rFonts w:ascii="Consolas" w:hAnsi="Consolas"/>
          <w:sz w:val="17"/>
        </w:rPr>
        <w:t>No debe contener:</w:t>
      </w:r>
    </w:p>
    <w:p w:rsidR="006D1C6A" w:rsidRDefault="006D1C6A">
      <w:pPr>
        <w:spacing w:after="40" w:line="240" w:lineRule="auto"/>
      </w:pPr>
    </w:p>
    <w:p w:rsidR="006D1C6A" w:rsidRDefault="00C6120E">
      <w:pPr>
        <w:spacing w:after="40" w:line="240" w:lineRule="auto"/>
      </w:pPr>
      <w:r>
        <w:rPr>
          <w:rFonts w:ascii="Consolas" w:hAnsi="Consolas"/>
          <w:sz w:val="17"/>
        </w:rPr>
        <w:t>- contraseña;</w:t>
      </w:r>
    </w:p>
    <w:p w:rsidR="006D1C6A" w:rsidRDefault="00C6120E">
      <w:pPr>
        <w:spacing w:after="40" w:line="240" w:lineRule="auto"/>
      </w:pPr>
      <w:r>
        <w:rPr>
          <w:rFonts w:ascii="Consolas" w:hAnsi="Consolas"/>
          <w:sz w:val="17"/>
        </w:rPr>
        <w:t>- hash;</w:t>
      </w:r>
    </w:p>
    <w:p w:rsidR="006D1C6A" w:rsidRDefault="00C6120E">
      <w:pPr>
        <w:spacing w:after="40" w:line="240" w:lineRule="auto"/>
      </w:pPr>
      <w:r>
        <w:rPr>
          <w:rFonts w:ascii="Consolas" w:hAnsi="Consolas"/>
          <w:sz w:val="17"/>
        </w:rPr>
        <w:lastRenderedPageBreak/>
        <w:t>- cookie;</w:t>
      </w:r>
    </w:p>
    <w:p w:rsidR="006D1C6A" w:rsidRDefault="00C6120E">
      <w:pPr>
        <w:spacing w:after="40" w:line="240" w:lineRule="auto"/>
      </w:pPr>
      <w:r>
        <w:rPr>
          <w:rFonts w:ascii="Consolas" w:hAnsi="Consolas"/>
          <w:sz w:val="17"/>
        </w:rPr>
        <w:t>- CSRF token;</w:t>
      </w:r>
    </w:p>
    <w:p w:rsidR="006D1C6A" w:rsidRDefault="00C6120E">
      <w:pPr>
        <w:spacing w:after="40" w:line="240" w:lineRule="auto"/>
      </w:pPr>
      <w:r>
        <w:rPr>
          <w:rFonts w:ascii="Consolas" w:hAnsi="Consolas"/>
          <w:sz w:val="17"/>
        </w:rPr>
        <w:t>- datos de sesión;</w:t>
      </w:r>
    </w:p>
    <w:p w:rsidR="006D1C6A" w:rsidRDefault="00C6120E">
      <w:pPr>
        <w:spacing w:after="40" w:line="240" w:lineRule="auto"/>
      </w:pPr>
      <w:r>
        <w:rPr>
          <w:rFonts w:ascii="Consolas" w:hAnsi="Consolas"/>
          <w:sz w:val="17"/>
        </w:rPr>
        <w:t>- secretos;</w:t>
      </w:r>
    </w:p>
    <w:p w:rsidR="006D1C6A" w:rsidRDefault="00C6120E">
      <w:pPr>
        <w:spacing w:after="40" w:line="240" w:lineRule="auto"/>
      </w:pPr>
      <w:r>
        <w:rPr>
          <w:rFonts w:ascii="Consolas" w:hAnsi="Consolas"/>
          <w:sz w:val="17"/>
        </w:rPr>
        <w:t>- información sensible innecesaria.</w:t>
      </w:r>
    </w:p>
    <w:p w:rsidR="006D1C6A" w:rsidRDefault="006D1C6A">
      <w:pPr>
        <w:spacing w:after="40" w:line="240" w:lineRule="auto"/>
      </w:pPr>
    </w:p>
    <w:p w:rsidR="006D1C6A" w:rsidRDefault="00C6120E">
      <w:pPr>
        <w:spacing w:after="40" w:line="240" w:lineRule="auto"/>
      </w:pPr>
      <w:r>
        <w:rPr>
          <w:rFonts w:ascii="Consolas" w:hAnsi="Consolas"/>
          <w:sz w:val="17"/>
        </w:rPr>
        <w:t>Comprueba mediante una prueba que el QR generado realmente puede decodificarse y que el contenido coincide con la transferencia confirmada.</w:t>
      </w:r>
    </w:p>
    <w:p w:rsidR="006D1C6A" w:rsidRDefault="006D1C6A">
      <w:pPr>
        <w:spacing w:after="40" w:line="240" w:lineRule="auto"/>
      </w:pPr>
    </w:p>
    <w:p w:rsidR="006D1C6A" w:rsidRDefault="00C6120E">
      <w:pPr>
        <w:spacing w:after="40" w:line="240" w:lineRule="auto"/>
      </w:pPr>
      <w:r>
        <w:rPr>
          <w:rFonts w:ascii="Consolas" w:hAnsi="Consolas"/>
          <w:sz w:val="17"/>
        </w:rPr>
        <w:t>HISTÓRICO</w:t>
      </w:r>
    </w:p>
    <w:p w:rsidR="006D1C6A" w:rsidRDefault="006D1C6A">
      <w:pPr>
        <w:spacing w:after="40" w:line="240" w:lineRule="auto"/>
      </w:pPr>
    </w:p>
    <w:p w:rsidR="006D1C6A" w:rsidRDefault="00C6120E">
      <w:pPr>
        <w:spacing w:after="40" w:line="240" w:lineRule="auto"/>
      </w:pPr>
      <w:r>
        <w:rPr>
          <w:rFonts w:ascii="Consolas" w:hAnsi="Consolas"/>
          <w:sz w:val="17"/>
        </w:rPr>
        <w:t>Verifica que el histórico sea persistente y pertenezca únicamente al usuario autenticado.</w:t>
      </w:r>
    </w:p>
    <w:p w:rsidR="006D1C6A" w:rsidRDefault="006D1C6A">
      <w:pPr>
        <w:spacing w:after="40" w:line="240" w:lineRule="auto"/>
      </w:pPr>
    </w:p>
    <w:p w:rsidR="006D1C6A" w:rsidRDefault="00C6120E">
      <w:pPr>
        <w:spacing w:after="40" w:line="240" w:lineRule="auto"/>
      </w:pPr>
      <w:r>
        <w:rPr>
          <w:rFonts w:ascii="Consolas" w:hAnsi="Consolas"/>
          <w:sz w:val="17"/>
        </w:rPr>
        <w:t>Debe distinguir claramente:</w:t>
      </w:r>
    </w:p>
    <w:p w:rsidR="006D1C6A" w:rsidRDefault="006D1C6A">
      <w:pPr>
        <w:spacing w:after="40" w:line="240" w:lineRule="auto"/>
      </w:pPr>
    </w:p>
    <w:p w:rsidR="006D1C6A" w:rsidRDefault="00C6120E">
      <w:pPr>
        <w:spacing w:after="40" w:line="240" w:lineRule="auto"/>
      </w:pPr>
      <w:r>
        <w:rPr>
          <w:rFonts w:ascii="Consolas" w:hAnsi="Consolas"/>
          <w:sz w:val="17"/>
        </w:rPr>
        <w:t>- OPENING;</w:t>
      </w:r>
    </w:p>
    <w:p w:rsidR="006D1C6A" w:rsidRDefault="00C6120E">
      <w:pPr>
        <w:spacing w:after="40" w:line="240" w:lineRule="auto"/>
      </w:pPr>
      <w:r>
        <w:rPr>
          <w:rFonts w:ascii="Consolas" w:hAnsi="Consolas"/>
          <w:sz w:val="17"/>
        </w:rPr>
        <w:t>- SENT;</w:t>
      </w:r>
    </w:p>
    <w:p w:rsidR="006D1C6A" w:rsidRDefault="00C6120E">
      <w:pPr>
        <w:spacing w:after="40" w:line="240" w:lineRule="auto"/>
      </w:pPr>
      <w:r>
        <w:rPr>
          <w:rFonts w:ascii="Consolas" w:hAnsi="Consolas"/>
          <w:sz w:val="17"/>
        </w:rPr>
        <w:t>- RECEIVED.</w:t>
      </w:r>
    </w:p>
    <w:p w:rsidR="006D1C6A" w:rsidRDefault="006D1C6A">
      <w:pPr>
        <w:spacing w:after="40" w:line="240" w:lineRule="auto"/>
      </w:pPr>
    </w:p>
    <w:p w:rsidR="006D1C6A" w:rsidRDefault="00C6120E">
      <w:pPr>
        <w:spacing w:after="40" w:line="240" w:lineRule="auto"/>
      </w:pPr>
      <w:r>
        <w:rPr>
          <w:rFonts w:ascii="Consolas" w:hAnsi="Consolas"/>
          <w:sz w:val="17"/>
        </w:rPr>
        <w:t>Debe mostrar, cuando corresponda:</w:t>
      </w:r>
    </w:p>
    <w:p w:rsidR="006D1C6A" w:rsidRDefault="006D1C6A">
      <w:pPr>
        <w:spacing w:after="40" w:line="240" w:lineRule="auto"/>
      </w:pPr>
    </w:p>
    <w:p w:rsidR="006D1C6A" w:rsidRDefault="00C6120E">
      <w:pPr>
        <w:spacing w:after="40" w:line="240" w:lineRule="auto"/>
      </w:pPr>
      <w:r>
        <w:rPr>
          <w:rFonts w:ascii="Consolas" w:hAnsi="Consolas"/>
          <w:sz w:val="17"/>
        </w:rPr>
        <w:t xml:space="preserve">- </w:t>
      </w:r>
      <w:r>
        <w:rPr>
          <w:rFonts w:ascii="Consolas" w:hAnsi="Consolas"/>
          <w:sz w:val="17"/>
        </w:rPr>
        <w:t>fecha;</w:t>
      </w:r>
    </w:p>
    <w:p w:rsidR="006D1C6A" w:rsidRDefault="00C6120E">
      <w:pPr>
        <w:spacing w:after="40" w:line="240" w:lineRule="auto"/>
      </w:pPr>
      <w:r>
        <w:rPr>
          <w:rFonts w:ascii="Consolas" w:hAnsi="Consolas"/>
          <w:sz w:val="17"/>
        </w:rPr>
        <w:t>- monto;</w:t>
      </w:r>
    </w:p>
    <w:p w:rsidR="006D1C6A" w:rsidRDefault="00C6120E">
      <w:pPr>
        <w:spacing w:after="40" w:line="240" w:lineRule="auto"/>
      </w:pPr>
      <w:r>
        <w:rPr>
          <w:rFonts w:ascii="Consolas" w:hAnsi="Consolas"/>
          <w:sz w:val="17"/>
        </w:rPr>
        <w:t>- moneda;</w:t>
      </w:r>
    </w:p>
    <w:p w:rsidR="006D1C6A" w:rsidRDefault="00C6120E">
      <w:pPr>
        <w:spacing w:after="40" w:line="240" w:lineRule="auto"/>
      </w:pPr>
      <w:r>
        <w:rPr>
          <w:rFonts w:ascii="Consolas" w:hAnsi="Consolas"/>
          <w:sz w:val="17"/>
        </w:rPr>
        <w:t>- contraparte parcialmente ocultada;</w:t>
      </w:r>
    </w:p>
    <w:p w:rsidR="006D1C6A" w:rsidRDefault="00C6120E">
      <w:pPr>
        <w:spacing w:after="40" w:line="240" w:lineRule="auto"/>
      </w:pPr>
      <w:r>
        <w:rPr>
          <w:rFonts w:ascii="Consolas" w:hAnsi="Consolas"/>
          <w:sz w:val="17"/>
        </w:rPr>
        <w:t>- referencia.</w:t>
      </w:r>
    </w:p>
    <w:p w:rsidR="006D1C6A" w:rsidRDefault="006D1C6A">
      <w:pPr>
        <w:spacing w:after="40" w:line="240" w:lineRule="auto"/>
      </w:pPr>
    </w:p>
    <w:p w:rsidR="006D1C6A" w:rsidRDefault="00C6120E">
      <w:pPr>
        <w:spacing w:after="40" w:line="240" w:lineRule="auto"/>
      </w:pPr>
      <w:r>
        <w:rPr>
          <w:rFonts w:ascii="Consolas" w:hAnsi="Consolas"/>
          <w:sz w:val="17"/>
        </w:rPr>
        <w:t>SEGURIDAD</w:t>
      </w:r>
    </w:p>
    <w:p w:rsidR="006D1C6A" w:rsidRDefault="006D1C6A">
      <w:pPr>
        <w:spacing w:after="40" w:line="240" w:lineRule="auto"/>
      </w:pPr>
    </w:p>
    <w:p w:rsidR="006D1C6A" w:rsidRDefault="00C6120E">
      <w:pPr>
        <w:spacing w:after="40" w:line="240" w:lineRule="auto"/>
      </w:pPr>
      <w:r>
        <w:rPr>
          <w:rFonts w:ascii="Consolas" w:hAnsi="Consolas"/>
          <w:sz w:val="17"/>
        </w:rPr>
        <w:t>Conserva y revisa:</w:t>
      </w:r>
    </w:p>
    <w:p w:rsidR="006D1C6A" w:rsidRDefault="006D1C6A">
      <w:pPr>
        <w:spacing w:after="40" w:line="240" w:lineRule="auto"/>
      </w:pPr>
    </w:p>
    <w:p w:rsidR="006D1C6A" w:rsidRDefault="00C6120E">
      <w:pPr>
        <w:spacing w:after="40" w:line="240" w:lineRule="auto"/>
      </w:pPr>
      <w:r>
        <w:rPr>
          <w:rFonts w:ascii="Consolas" w:hAnsi="Consolas"/>
          <w:sz w:val="17"/>
        </w:rPr>
        <w:t>- Spring Security;</w:t>
      </w:r>
    </w:p>
    <w:p w:rsidR="006D1C6A" w:rsidRDefault="00C6120E">
      <w:pPr>
        <w:spacing w:after="40" w:line="240" w:lineRule="auto"/>
      </w:pPr>
      <w:r>
        <w:rPr>
          <w:rFonts w:ascii="Consolas" w:hAnsi="Consolas"/>
          <w:sz w:val="17"/>
        </w:rPr>
        <w:t>- passwords almacenadas mediante hash seguro;</w:t>
      </w:r>
    </w:p>
    <w:p w:rsidR="006D1C6A" w:rsidRDefault="00C6120E">
      <w:pPr>
        <w:spacing w:after="40" w:line="240" w:lineRule="auto"/>
      </w:pPr>
      <w:r>
        <w:rPr>
          <w:rFonts w:ascii="Consolas" w:hAnsi="Consolas"/>
          <w:sz w:val="17"/>
        </w:rPr>
        <w:t>- sesión de servidor;</w:t>
      </w:r>
    </w:p>
    <w:p w:rsidR="006D1C6A" w:rsidRDefault="00C6120E">
      <w:pPr>
        <w:spacing w:after="40" w:line="240" w:lineRule="auto"/>
      </w:pPr>
      <w:r>
        <w:rPr>
          <w:rFonts w:ascii="Consolas" w:hAnsi="Consolas"/>
          <w:sz w:val="17"/>
        </w:rPr>
        <w:t>- cookie HttpOnly;</w:t>
      </w:r>
    </w:p>
    <w:p w:rsidR="006D1C6A" w:rsidRDefault="00C6120E">
      <w:pPr>
        <w:spacing w:after="40" w:line="240" w:lineRule="auto"/>
      </w:pPr>
      <w:r>
        <w:rPr>
          <w:rFonts w:ascii="Consolas" w:hAnsi="Consolas"/>
          <w:sz w:val="17"/>
        </w:rPr>
        <w:t>- SameSite;</w:t>
      </w:r>
    </w:p>
    <w:p w:rsidR="006D1C6A" w:rsidRDefault="00C6120E">
      <w:pPr>
        <w:spacing w:after="40" w:line="240" w:lineRule="auto"/>
      </w:pPr>
      <w:r>
        <w:rPr>
          <w:rFonts w:ascii="Consolas" w:hAnsi="Consolas"/>
          <w:sz w:val="17"/>
        </w:rPr>
        <w:t>- CSRF;</w:t>
      </w:r>
    </w:p>
    <w:p w:rsidR="006D1C6A" w:rsidRDefault="00C6120E">
      <w:pPr>
        <w:spacing w:after="40" w:line="240" w:lineRule="auto"/>
      </w:pPr>
      <w:r>
        <w:rPr>
          <w:rFonts w:ascii="Consolas" w:hAnsi="Consolas"/>
          <w:sz w:val="17"/>
        </w:rPr>
        <w:t>- logout;</w:t>
      </w:r>
    </w:p>
    <w:p w:rsidR="006D1C6A" w:rsidRDefault="00C6120E">
      <w:pPr>
        <w:spacing w:after="40" w:line="240" w:lineRule="auto"/>
      </w:pPr>
      <w:r>
        <w:rPr>
          <w:rFonts w:ascii="Consolas" w:hAnsi="Consolas"/>
          <w:sz w:val="17"/>
        </w:rPr>
        <w:t xml:space="preserve">- </w:t>
      </w:r>
      <w:r>
        <w:rPr>
          <w:rFonts w:ascii="Consolas" w:hAnsi="Consolas"/>
          <w:sz w:val="17"/>
        </w:rPr>
        <w:t>expiración por inactividad;</w:t>
      </w:r>
    </w:p>
    <w:p w:rsidR="006D1C6A" w:rsidRDefault="00C6120E">
      <w:pPr>
        <w:spacing w:after="40" w:line="240" w:lineRule="auto"/>
      </w:pPr>
      <w:r>
        <w:rPr>
          <w:rFonts w:ascii="Consolas" w:hAnsi="Consolas"/>
          <w:sz w:val="17"/>
        </w:rPr>
        <w:t>- autorización por usuario;</w:t>
      </w:r>
    </w:p>
    <w:p w:rsidR="006D1C6A" w:rsidRDefault="00C6120E">
      <w:pPr>
        <w:spacing w:after="40" w:line="240" w:lineRule="auto"/>
      </w:pPr>
      <w:r>
        <w:rPr>
          <w:rFonts w:ascii="Consolas" w:hAnsi="Consolas"/>
          <w:sz w:val="17"/>
        </w:rPr>
        <w:t>- protección para que un usuario no pueda consultar cuenta, histórico o transferencias privadas de otro.</w:t>
      </w:r>
    </w:p>
    <w:p w:rsidR="006D1C6A" w:rsidRDefault="006D1C6A">
      <w:pPr>
        <w:spacing w:after="40" w:line="240" w:lineRule="auto"/>
      </w:pPr>
    </w:p>
    <w:p w:rsidR="006D1C6A" w:rsidRDefault="00C6120E">
      <w:pPr>
        <w:spacing w:after="40" w:line="240" w:lineRule="auto"/>
      </w:pPr>
      <w:r>
        <w:rPr>
          <w:rFonts w:ascii="Consolas" w:hAnsi="Consolas"/>
          <w:sz w:val="17"/>
        </w:rPr>
        <w:t>No confíes en identificadores enviados por el frontend para determinar la cuenta origen. La cuenta origen debe continuar obteniéndose de la identidad autenticada.</w:t>
      </w:r>
    </w:p>
    <w:p w:rsidR="006D1C6A" w:rsidRDefault="006D1C6A">
      <w:pPr>
        <w:spacing w:after="40" w:line="240" w:lineRule="auto"/>
      </w:pPr>
    </w:p>
    <w:p w:rsidR="006D1C6A" w:rsidRDefault="00C6120E">
      <w:pPr>
        <w:spacing w:after="40" w:line="240" w:lineRule="auto"/>
      </w:pPr>
      <w:r>
        <w:rPr>
          <w:rFonts w:ascii="Consolas" w:hAnsi="Consolas"/>
          <w:sz w:val="17"/>
        </w:rPr>
        <w:t>PRUEBAS</w:t>
      </w:r>
    </w:p>
    <w:p w:rsidR="006D1C6A" w:rsidRDefault="006D1C6A">
      <w:pPr>
        <w:spacing w:after="40" w:line="240" w:lineRule="auto"/>
      </w:pPr>
    </w:p>
    <w:p w:rsidR="006D1C6A" w:rsidRDefault="00C6120E">
      <w:pPr>
        <w:spacing w:after="40" w:line="240" w:lineRule="auto"/>
      </w:pPr>
      <w:r>
        <w:rPr>
          <w:rFonts w:ascii="Consolas" w:hAnsi="Consolas"/>
          <w:sz w:val="17"/>
        </w:rPr>
        <w:t>Esta parte es prioritaria.</w:t>
      </w:r>
    </w:p>
    <w:p w:rsidR="006D1C6A" w:rsidRDefault="006D1C6A">
      <w:pPr>
        <w:spacing w:after="40" w:line="240" w:lineRule="auto"/>
      </w:pPr>
    </w:p>
    <w:p w:rsidR="006D1C6A" w:rsidRDefault="00C6120E">
      <w:pPr>
        <w:spacing w:after="40" w:line="240" w:lineRule="auto"/>
      </w:pPr>
      <w:r>
        <w:rPr>
          <w:rFonts w:ascii="Consolas" w:hAnsi="Consolas"/>
          <w:sz w:val="17"/>
        </w:rPr>
        <w:t>Antes de considerar terminada la refactorización debes verificar que existe cobertura real sobre todos los requerimientos del ejercicio.</w:t>
      </w:r>
    </w:p>
    <w:p w:rsidR="006D1C6A" w:rsidRDefault="006D1C6A">
      <w:pPr>
        <w:spacing w:after="40" w:line="240" w:lineRule="auto"/>
      </w:pPr>
    </w:p>
    <w:p w:rsidR="006D1C6A" w:rsidRDefault="00C6120E">
      <w:pPr>
        <w:spacing w:after="40" w:line="240" w:lineRule="auto"/>
      </w:pPr>
      <w:r>
        <w:rPr>
          <w:rFonts w:ascii="Consolas" w:hAnsi="Consolas"/>
          <w:sz w:val="17"/>
        </w:rPr>
        <w:t>Conserva las pruebas actuales y agrega únicamente las que falten.</w:t>
      </w:r>
    </w:p>
    <w:p w:rsidR="006D1C6A" w:rsidRDefault="006D1C6A">
      <w:pPr>
        <w:spacing w:after="40" w:line="240" w:lineRule="auto"/>
      </w:pPr>
    </w:p>
    <w:p w:rsidR="006D1C6A" w:rsidRDefault="00C6120E">
      <w:pPr>
        <w:spacing w:after="40" w:line="240" w:lineRule="auto"/>
      </w:pPr>
      <w:r>
        <w:rPr>
          <w:rFonts w:ascii="Consolas" w:hAnsi="Consolas"/>
          <w:sz w:val="17"/>
        </w:rPr>
        <w:t>Backend:</w:t>
      </w:r>
    </w:p>
    <w:p w:rsidR="006D1C6A" w:rsidRDefault="006D1C6A">
      <w:pPr>
        <w:spacing w:after="40" w:line="240" w:lineRule="auto"/>
      </w:pPr>
    </w:p>
    <w:p w:rsidR="006D1C6A" w:rsidRDefault="00C6120E">
      <w:pPr>
        <w:spacing w:after="40" w:line="240" w:lineRule="auto"/>
      </w:pPr>
      <w:r>
        <w:rPr>
          <w:rFonts w:ascii="Consolas" w:hAnsi="Consolas"/>
          <w:sz w:val="17"/>
        </w:rPr>
        <w:lastRenderedPageBreak/>
        <w:t>- registro;</w:t>
      </w:r>
    </w:p>
    <w:p w:rsidR="006D1C6A" w:rsidRDefault="00C6120E">
      <w:pPr>
        <w:spacing w:after="40" w:line="240" w:lineRule="auto"/>
      </w:pPr>
      <w:r>
        <w:rPr>
          <w:rFonts w:ascii="Consolas" w:hAnsi="Consolas"/>
          <w:sz w:val="17"/>
        </w:rPr>
        <w:t>- correo duplicado;</w:t>
      </w:r>
    </w:p>
    <w:p w:rsidR="006D1C6A" w:rsidRDefault="00C6120E">
      <w:pPr>
        <w:spacing w:after="40" w:line="240" w:lineRule="auto"/>
      </w:pPr>
      <w:r>
        <w:rPr>
          <w:rFonts w:ascii="Consolas" w:hAnsi="Consolas"/>
          <w:sz w:val="17"/>
        </w:rPr>
        <w:t>- login correcto;</w:t>
      </w:r>
    </w:p>
    <w:p w:rsidR="006D1C6A" w:rsidRDefault="00C6120E">
      <w:pPr>
        <w:spacing w:after="40" w:line="240" w:lineRule="auto"/>
      </w:pPr>
      <w:r>
        <w:rPr>
          <w:rFonts w:ascii="Consolas" w:hAnsi="Consolas"/>
          <w:sz w:val="17"/>
        </w:rPr>
        <w:t>- login incorrecto;</w:t>
      </w:r>
    </w:p>
    <w:p w:rsidR="006D1C6A" w:rsidRDefault="00C6120E">
      <w:pPr>
        <w:spacing w:after="40" w:line="240" w:lineRule="auto"/>
      </w:pPr>
      <w:r>
        <w:rPr>
          <w:rFonts w:ascii="Consolas" w:hAnsi="Consolas"/>
          <w:sz w:val="17"/>
        </w:rPr>
        <w:t>- usuario no autenticado;</w:t>
      </w:r>
    </w:p>
    <w:p w:rsidR="006D1C6A" w:rsidRDefault="00C6120E">
      <w:pPr>
        <w:spacing w:after="40" w:line="240" w:lineRule="auto"/>
      </w:pPr>
      <w:r>
        <w:rPr>
          <w:rFonts w:ascii="Consolas" w:hAnsi="Consolas"/>
          <w:sz w:val="17"/>
        </w:rPr>
        <w:t>- consulta de cuenta propia;</w:t>
      </w:r>
    </w:p>
    <w:p w:rsidR="006D1C6A" w:rsidRDefault="00C6120E">
      <w:pPr>
        <w:spacing w:after="40" w:line="240" w:lineRule="auto"/>
      </w:pPr>
      <w:r>
        <w:rPr>
          <w:rFonts w:ascii="Consolas" w:hAnsi="Consolas"/>
          <w:sz w:val="17"/>
        </w:rPr>
        <w:t>- transferencia correcta;</w:t>
      </w:r>
    </w:p>
    <w:p w:rsidR="006D1C6A" w:rsidRDefault="00C6120E">
      <w:pPr>
        <w:spacing w:after="40" w:line="240" w:lineRule="auto"/>
      </w:pPr>
      <w:r>
        <w:rPr>
          <w:rFonts w:ascii="Consolas" w:hAnsi="Consolas"/>
          <w:sz w:val="17"/>
        </w:rPr>
        <w:t>- monto cero;</w:t>
      </w:r>
    </w:p>
    <w:p w:rsidR="006D1C6A" w:rsidRDefault="00C6120E">
      <w:pPr>
        <w:spacing w:after="40" w:line="240" w:lineRule="auto"/>
      </w:pPr>
      <w:r>
        <w:rPr>
          <w:rFonts w:ascii="Consolas" w:hAnsi="Consolas"/>
          <w:sz w:val="17"/>
        </w:rPr>
        <w:t>- monto negativo;</w:t>
      </w:r>
    </w:p>
    <w:p w:rsidR="006D1C6A" w:rsidRDefault="00C6120E">
      <w:pPr>
        <w:spacing w:after="40" w:line="240" w:lineRule="auto"/>
      </w:pPr>
      <w:r>
        <w:rPr>
          <w:rFonts w:ascii="Consolas" w:hAnsi="Consolas"/>
          <w:sz w:val="17"/>
        </w:rPr>
        <w:t>- monto con más de dos decimales;</w:t>
      </w:r>
    </w:p>
    <w:p w:rsidR="006D1C6A" w:rsidRDefault="00C6120E">
      <w:pPr>
        <w:spacing w:after="40" w:line="240" w:lineRule="auto"/>
      </w:pPr>
      <w:r>
        <w:rPr>
          <w:rFonts w:ascii="Consolas" w:hAnsi="Consolas"/>
          <w:sz w:val="17"/>
        </w:rPr>
        <w:t>- saldo insuficiente;</w:t>
      </w:r>
    </w:p>
    <w:p w:rsidR="006D1C6A" w:rsidRDefault="00C6120E">
      <w:pPr>
        <w:spacing w:after="40" w:line="240" w:lineRule="auto"/>
      </w:pPr>
      <w:r>
        <w:rPr>
          <w:rFonts w:ascii="Consolas" w:hAnsi="Consolas"/>
          <w:sz w:val="17"/>
        </w:rPr>
        <w:t>- cuenta destino inexistente;</w:t>
      </w:r>
    </w:p>
    <w:p w:rsidR="006D1C6A" w:rsidRDefault="00C6120E">
      <w:pPr>
        <w:spacing w:after="40" w:line="240" w:lineRule="auto"/>
      </w:pPr>
      <w:r>
        <w:rPr>
          <w:rFonts w:ascii="Consolas" w:hAnsi="Consolas"/>
          <w:sz w:val="17"/>
        </w:rPr>
        <w:t>- misma cuenta;</w:t>
      </w:r>
    </w:p>
    <w:p w:rsidR="006D1C6A" w:rsidRDefault="00C6120E">
      <w:pPr>
        <w:spacing w:after="40" w:line="240" w:lineRule="auto"/>
      </w:pPr>
      <w:r>
        <w:rPr>
          <w:rFonts w:ascii="Consolas" w:hAnsi="Consolas"/>
          <w:sz w:val="17"/>
        </w:rPr>
        <w:t>- transferencia por saldo completo;</w:t>
      </w:r>
    </w:p>
    <w:p w:rsidR="006D1C6A" w:rsidRDefault="00C6120E">
      <w:pPr>
        <w:spacing w:after="40" w:line="240" w:lineRule="auto"/>
      </w:pPr>
      <w:r>
        <w:rPr>
          <w:rFonts w:ascii="Consolas" w:hAnsi="Consolas"/>
          <w:sz w:val="17"/>
        </w:rPr>
        <w:t>- actualización exacta de ambos saldos;</w:t>
      </w:r>
    </w:p>
    <w:p w:rsidR="006D1C6A" w:rsidRDefault="00C6120E">
      <w:pPr>
        <w:spacing w:after="40" w:line="240" w:lineRule="auto"/>
      </w:pPr>
      <w:r>
        <w:rPr>
          <w:rFonts w:ascii="Consolas" w:hAnsi="Consolas"/>
          <w:sz w:val="17"/>
        </w:rPr>
        <w:t>- rollback si falla parte de la operación;</w:t>
      </w:r>
    </w:p>
    <w:p w:rsidR="006D1C6A" w:rsidRDefault="00C6120E">
      <w:pPr>
        <w:spacing w:after="40" w:line="240" w:lineRule="auto"/>
      </w:pPr>
      <w:r>
        <w:rPr>
          <w:rFonts w:ascii="Consolas" w:hAnsi="Consolas"/>
          <w:sz w:val="17"/>
        </w:rPr>
        <w:t xml:space="preserve">- transferencias </w:t>
      </w:r>
      <w:r>
        <w:rPr>
          <w:rFonts w:ascii="Consolas" w:hAnsi="Consolas"/>
          <w:sz w:val="17"/>
        </w:rPr>
        <w:t>concurrentes;</w:t>
      </w:r>
    </w:p>
    <w:p w:rsidR="006D1C6A" w:rsidRDefault="00C6120E">
      <w:pPr>
        <w:spacing w:after="40" w:line="240" w:lineRule="auto"/>
      </w:pPr>
      <w:r>
        <w:rPr>
          <w:rFonts w:ascii="Consolas" w:hAnsi="Consolas"/>
          <w:sz w:val="17"/>
        </w:rPr>
        <w:t>- idempotencia;</w:t>
      </w:r>
    </w:p>
    <w:p w:rsidR="006D1C6A" w:rsidRDefault="00C6120E">
      <w:pPr>
        <w:spacing w:after="40" w:line="240" w:lineRule="auto"/>
      </w:pPr>
      <w:r>
        <w:rPr>
          <w:rFonts w:ascii="Consolas" w:hAnsi="Consolas"/>
          <w:sz w:val="17"/>
        </w:rPr>
        <w:t>- reutilización incorrecta de una idempotency key;</w:t>
      </w:r>
    </w:p>
    <w:p w:rsidR="006D1C6A" w:rsidRDefault="00C6120E">
      <w:pPr>
        <w:spacing w:after="40" w:line="240" w:lineRule="auto"/>
      </w:pPr>
      <w:r>
        <w:rPr>
          <w:rFonts w:ascii="Consolas" w:hAnsi="Consolas"/>
          <w:sz w:val="17"/>
        </w:rPr>
        <w:t>- histórico enviado;</w:t>
      </w:r>
    </w:p>
    <w:p w:rsidR="006D1C6A" w:rsidRDefault="00C6120E">
      <w:pPr>
        <w:spacing w:after="40" w:line="240" w:lineRule="auto"/>
      </w:pPr>
      <w:r>
        <w:rPr>
          <w:rFonts w:ascii="Consolas" w:hAnsi="Consolas"/>
          <w:sz w:val="17"/>
        </w:rPr>
        <w:t>- histórico recibido;</w:t>
      </w:r>
    </w:p>
    <w:p w:rsidR="006D1C6A" w:rsidRDefault="00C6120E">
      <w:pPr>
        <w:spacing w:after="40" w:line="240" w:lineRule="auto"/>
      </w:pPr>
      <w:r>
        <w:rPr>
          <w:rFonts w:ascii="Consolas" w:hAnsi="Consolas"/>
          <w:sz w:val="17"/>
        </w:rPr>
        <w:t>- privacidad del histórico;</w:t>
      </w:r>
    </w:p>
    <w:p w:rsidR="006D1C6A" w:rsidRDefault="00C6120E">
      <w:pPr>
        <w:spacing w:after="40" w:line="240" w:lineRule="auto"/>
      </w:pPr>
      <w:r>
        <w:rPr>
          <w:rFonts w:ascii="Consolas" w:hAnsi="Consolas"/>
          <w:sz w:val="17"/>
        </w:rPr>
        <w:t>- persistencia;</w:t>
      </w:r>
    </w:p>
    <w:p w:rsidR="006D1C6A" w:rsidRDefault="00C6120E">
      <w:pPr>
        <w:spacing w:after="40" w:line="240" w:lineRule="auto"/>
      </w:pPr>
      <w:r>
        <w:rPr>
          <w:rFonts w:ascii="Consolas" w:hAnsi="Consolas"/>
          <w:sz w:val="17"/>
        </w:rPr>
        <w:t>- expiración de sesión.</w:t>
      </w:r>
    </w:p>
    <w:p w:rsidR="006D1C6A" w:rsidRDefault="006D1C6A">
      <w:pPr>
        <w:spacing w:after="40" w:line="240" w:lineRule="auto"/>
      </w:pPr>
    </w:p>
    <w:p w:rsidR="006D1C6A" w:rsidRDefault="00C6120E">
      <w:pPr>
        <w:spacing w:after="40" w:line="240" w:lineRule="auto"/>
      </w:pPr>
      <w:r>
        <w:rPr>
          <w:rFonts w:ascii="Consolas" w:hAnsi="Consolas"/>
          <w:sz w:val="17"/>
        </w:rPr>
        <w:t>Frontend/unitarias:</w:t>
      </w:r>
    </w:p>
    <w:p w:rsidR="006D1C6A" w:rsidRDefault="006D1C6A">
      <w:pPr>
        <w:spacing w:after="40" w:line="240" w:lineRule="auto"/>
      </w:pPr>
    </w:p>
    <w:p w:rsidR="006D1C6A" w:rsidRDefault="00C6120E">
      <w:pPr>
        <w:spacing w:after="40" w:line="240" w:lineRule="auto"/>
      </w:pPr>
      <w:r>
        <w:rPr>
          <w:rFonts w:ascii="Consolas" w:hAnsi="Consolas"/>
          <w:sz w:val="17"/>
        </w:rPr>
        <w:t>- validación de montos;</w:t>
      </w:r>
    </w:p>
    <w:p w:rsidR="006D1C6A" w:rsidRDefault="00C6120E">
      <w:pPr>
        <w:spacing w:after="40" w:line="240" w:lineRule="auto"/>
      </w:pPr>
      <w:r>
        <w:rPr>
          <w:rFonts w:ascii="Consolas" w:hAnsi="Consolas"/>
          <w:sz w:val="17"/>
        </w:rPr>
        <w:t xml:space="preserve">- formato </w:t>
      </w:r>
      <w:r>
        <w:rPr>
          <w:rFonts w:ascii="Consolas" w:hAnsi="Consolas"/>
          <w:sz w:val="17"/>
        </w:rPr>
        <w:t>monetario;</w:t>
      </w:r>
    </w:p>
    <w:p w:rsidR="006D1C6A" w:rsidRDefault="00C6120E">
      <w:pPr>
        <w:spacing w:after="40" w:line="240" w:lineRule="auto"/>
      </w:pPr>
      <w:r>
        <w:rPr>
          <w:rFonts w:ascii="Consolas" w:hAnsi="Consolas"/>
          <w:sz w:val="17"/>
        </w:rPr>
        <w:t>- generación del payload QR;</w:t>
      </w:r>
    </w:p>
    <w:p w:rsidR="006D1C6A" w:rsidRDefault="00C6120E">
      <w:pPr>
        <w:spacing w:after="40" w:line="240" w:lineRule="auto"/>
      </w:pPr>
      <w:r>
        <w:rPr>
          <w:rFonts w:ascii="Consolas" w:hAnsi="Consolas"/>
          <w:sz w:val="17"/>
        </w:rPr>
        <w:t>- comportamiento del formulario;</w:t>
      </w:r>
    </w:p>
    <w:p w:rsidR="006D1C6A" w:rsidRDefault="00C6120E">
      <w:pPr>
        <w:spacing w:after="40" w:line="240" w:lineRule="auto"/>
      </w:pPr>
      <w:r>
        <w:rPr>
          <w:rFonts w:ascii="Consolas" w:hAnsi="Consolas"/>
          <w:sz w:val="17"/>
        </w:rPr>
        <w:t>- manejo de errores relevantes;</w:t>
      </w:r>
    </w:p>
    <w:p w:rsidR="006D1C6A" w:rsidRDefault="00C6120E">
      <w:pPr>
        <w:spacing w:after="40" w:line="240" w:lineRule="auto"/>
      </w:pPr>
      <w:r>
        <w:rPr>
          <w:rFonts w:ascii="Consolas" w:hAnsi="Consolas"/>
          <w:sz w:val="17"/>
        </w:rPr>
        <w:t>- operación pendiente/reintento.</w:t>
      </w:r>
    </w:p>
    <w:p w:rsidR="006D1C6A" w:rsidRDefault="006D1C6A">
      <w:pPr>
        <w:spacing w:after="40" w:line="240" w:lineRule="auto"/>
      </w:pPr>
    </w:p>
    <w:p w:rsidR="006D1C6A" w:rsidRDefault="00C6120E">
      <w:pPr>
        <w:spacing w:after="40" w:line="240" w:lineRule="auto"/>
      </w:pPr>
      <w:r>
        <w:rPr>
          <w:rFonts w:ascii="Consolas" w:hAnsi="Consolas"/>
          <w:sz w:val="17"/>
        </w:rPr>
        <w:t>E2E con Playwright:</w:t>
      </w:r>
    </w:p>
    <w:p w:rsidR="006D1C6A" w:rsidRDefault="006D1C6A">
      <w:pPr>
        <w:spacing w:after="40" w:line="240" w:lineRule="auto"/>
      </w:pPr>
    </w:p>
    <w:p w:rsidR="006D1C6A" w:rsidRDefault="00C6120E">
      <w:pPr>
        <w:spacing w:after="40" w:line="240" w:lineRule="auto"/>
      </w:pPr>
      <w:r>
        <w:rPr>
          <w:rFonts w:ascii="Consolas" w:hAnsi="Consolas"/>
          <w:sz w:val="17"/>
        </w:rPr>
        <w:t>Realiza como mínimo un recorrido completo:</w:t>
      </w:r>
    </w:p>
    <w:p w:rsidR="006D1C6A" w:rsidRDefault="006D1C6A">
      <w:pPr>
        <w:spacing w:after="40" w:line="240" w:lineRule="auto"/>
      </w:pPr>
    </w:p>
    <w:p w:rsidR="006D1C6A" w:rsidRDefault="00C6120E">
      <w:pPr>
        <w:spacing w:after="40" w:line="240" w:lineRule="auto"/>
      </w:pPr>
      <w:r>
        <w:rPr>
          <w:rFonts w:ascii="Consolas" w:hAnsi="Consolas"/>
          <w:sz w:val="17"/>
        </w:rPr>
        <w:t>Usuario A inicia sesión</w:t>
      </w:r>
    </w:p>
    <w:p w:rsidR="006D1C6A" w:rsidRDefault="00C6120E">
      <w:pPr>
        <w:spacing w:after="40" w:line="240" w:lineRule="auto"/>
      </w:pPr>
      <w:r>
        <w:rPr>
          <w:rFonts w:ascii="Consolas" w:hAnsi="Consolas"/>
          <w:sz w:val="17"/>
        </w:rPr>
        <w:t>→ consulta saldo</w:t>
      </w:r>
    </w:p>
    <w:p w:rsidR="006D1C6A" w:rsidRDefault="00C6120E">
      <w:pPr>
        <w:spacing w:after="40" w:line="240" w:lineRule="auto"/>
      </w:pPr>
      <w:r>
        <w:rPr>
          <w:rFonts w:ascii="Consolas" w:hAnsi="Consolas"/>
          <w:sz w:val="17"/>
        </w:rPr>
        <w:t xml:space="preserve">→ </w:t>
      </w:r>
      <w:r>
        <w:rPr>
          <w:rFonts w:ascii="Consolas" w:hAnsi="Consolas"/>
          <w:sz w:val="17"/>
        </w:rPr>
        <w:t>transfiere dinero al usuario B</w:t>
      </w:r>
    </w:p>
    <w:p w:rsidR="006D1C6A" w:rsidRDefault="00C6120E">
      <w:pPr>
        <w:spacing w:after="40" w:line="240" w:lineRule="auto"/>
      </w:pPr>
      <w:r>
        <w:rPr>
          <w:rFonts w:ascii="Consolas" w:hAnsi="Consolas"/>
          <w:sz w:val="17"/>
        </w:rPr>
        <w:t>→ backend confirma</w:t>
      </w:r>
    </w:p>
    <w:p w:rsidR="006D1C6A" w:rsidRDefault="00C6120E">
      <w:pPr>
        <w:spacing w:after="40" w:line="240" w:lineRule="auto"/>
      </w:pPr>
      <w:r>
        <w:rPr>
          <w:rFonts w:ascii="Consolas" w:hAnsi="Consolas"/>
          <w:sz w:val="17"/>
        </w:rPr>
        <w:t>→ aparece comprobante</w:t>
      </w:r>
    </w:p>
    <w:p w:rsidR="006D1C6A" w:rsidRDefault="00C6120E">
      <w:pPr>
        <w:spacing w:after="40" w:line="240" w:lineRule="auto"/>
      </w:pPr>
      <w:r>
        <w:rPr>
          <w:rFonts w:ascii="Consolas" w:hAnsi="Consolas"/>
          <w:sz w:val="17"/>
        </w:rPr>
        <w:t>→ aparece QR</w:t>
      </w:r>
    </w:p>
    <w:p w:rsidR="006D1C6A" w:rsidRDefault="00C6120E">
      <w:pPr>
        <w:spacing w:after="40" w:line="240" w:lineRule="auto"/>
      </w:pPr>
      <w:r>
        <w:rPr>
          <w:rFonts w:ascii="Consolas" w:hAnsi="Consolas"/>
          <w:sz w:val="17"/>
        </w:rPr>
        <w:t>→ el QR se decodifica correctamente</w:t>
      </w:r>
    </w:p>
    <w:p w:rsidR="006D1C6A" w:rsidRDefault="00C6120E">
      <w:pPr>
        <w:spacing w:after="40" w:line="240" w:lineRule="auto"/>
      </w:pPr>
      <w:r>
        <w:rPr>
          <w:rFonts w:ascii="Consolas" w:hAnsi="Consolas"/>
          <w:sz w:val="17"/>
        </w:rPr>
        <w:t>→ el histórico de A muestra SENT</w:t>
      </w:r>
    </w:p>
    <w:p w:rsidR="006D1C6A" w:rsidRDefault="00C6120E">
      <w:pPr>
        <w:spacing w:after="40" w:line="240" w:lineRule="auto"/>
      </w:pPr>
      <w:r>
        <w:rPr>
          <w:rFonts w:ascii="Consolas" w:hAnsi="Consolas"/>
          <w:sz w:val="17"/>
        </w:rPr>
        <w:t>→ usuario A cierra sesión</w:t>
      </w:r>
    </w:p>
    <w:p w:rsidR="006D1C6A" w:rsidRDefault="00C6120E">
      <w:pPr>
        <w:spacing w:after="40" w:line="240" w:lineRule="auto"/>
      </w:pPr>
      <w:r>
        <w:rPr>
          <w:rFonts w:ascii="Consolas" w:hAnsi="Consolas"/>
          <w:sz w:val="17"/>
        </w:rPr>
        <w:t>→ usuario B inicia sesión</w:t>
      </w:r>
    </w:p>
    <w:p w:rsidR="006D1C6A" w:rsidRDefault="00C6120E">
      <w:pPr>
        <w:spacing w:after="40" w:line="240" w:lineRule="auto"/>
      </w:pPr>
      <w:r>
        <w:rPr>
          <w:rFonts w:ascii="Consolas" w:hAnsi="Consolas"/>
          <w:sz w:val="17"/>
        </w:rPr>
        <w:t>→ el histórico de B muestra RECEIVED</w:t>
      </w:r>
    </w:p>
    <w:p w:rsidR="006D1C6A" w:rsidRDefault="00C6120E">
      <w:pPr>
        <w:spacing w:after="40" w:line="240" w:lineRule="auto"/>
      </w:pPr>
      <w:r>
        <w:rPr>
          <w:rFonts w:ascii="Consolas" w:hAnsi="Consolas"/>
          <w:sz w:val="17"/>
        </w:rPr>
        <w:t>→ los saldos de ambas cuentas son correctos.</w:t>
      </w:r>
    </w:p>
    <w:p w:rsidR="006D1C6A" w:rsidRDefault="006D1C6A">
      <w:pPr>
        <w:spacing w:after="40" w:line="240" w:lineRule="auto"/>
      </w:pPr>
    </w:p>
    <w:p w:rsidR="006D1C6A" w:rsidRDefault="00C6120E">
      <w:pPr>
        <w:spacing w:after="40" w:line="240" w:lineRule="auto"/>
      </w:pPr>
      <w:r>
        <w:rPr>
          <w:rFonts w:ascii="Consolas" w:hAnsi="Consolas"/>
          <w:sz w:val="17"/>
        </w:rPr>
        <w:t>También verifica que recargar la aplicación no elimine las transacciones.</w:t>
      </w:r>
    </w:p>
    <w:p w:rsidR="006D1C6A" w:rsidRDefault="006D1C6A">
      <w:pPr>
        <w:spacing w:after="40" w:line="240" w:lineRule="auto"/>
      </w:pPr>
    </w:p>
    <w:p w:rsidR="006D1C6A" w:rsidRDefault="00C6120E">
      <w:pPr>
        <w:spacing w:after="40" w:line="240" w:lineRule="auto"/>
      </w:pPr>
      <w:r>
        <w:rPr>
          <w:rFonts w:ascii="Consolas" w:hAnsi="Consolas"/>
          <w:sz w:val="17"/>
        </w:rPr>
        <w:t>VERIFICACIÓN FINAL</w:t>
      </w:r>
    </w:p>
    <w:p w:rsidR="006D1C6A" w:rsidRDefault="006D1C6A">
      <w:pPr>
        <w:spacing w:after="40" w:line="240" w:lineRule="auto"/>
      </w:pPr>
    </w:p>
    <w:p w:rsidR="006D1C6A" w:rsidRDefault="00C6120E">
      <w:pPr>
        <w:spacing w:after="40" w:line="240" w:lineRule="auto"/>
      </w:pPr>
      <w:r>
        <w:rPr>
          <w:rFonts w:ascii="Consolas" w:hAnsi="Consolas"/>
          <w:sz w:val="17"/>
        </w:rPr>
        <w:t>Al terminar ejecuta, utilizando los comandos compatibles con el sistema operativo del proyecto:</w:t>
      </w:r>
    </w:p>
    <w:p w:rsidR="006D1C6A" w:rsidRDefault="006D1C6A">
      <w:pPr>
        <w:spacing w:after="40" w:line="240" w:lineRule="auto"/>
      </w:pPr>
    </w:p>
    <w:p w:rsidR="006D1C6A" w:rsidRDefault="00C6120E">
      <w:pPr>
        <w:spacing w:after="40" w:line="240" w:lineRule="auto"/>
      </w:pPr>
      <w:r>
        <w:rPr>
          <w:rFonts w:ascii="Consolas" w:hAnsi="Consolas"/>
          <w:sz w:val="17"/>
        </w:rPr>
        <w:t>Backend:</w:t>
      </w:r>
    </w:p>
    <w:p w:rsidR="006D1C6A" w:rsidRDefault="00C6120E">
      <w:pPr>
        <w:spacing w:after="40" w:line="240" w:lineRule="auto"/>
      </w:pPr>
      <w:r>
        <w:rPr>
          <w:rFonts w:ascii="Consolas" w:hAnsi="Consolas"/>
          <w:sz w:val="17"/>
        </w:rPr>
        <w:lastRenderedPageBreak/>
        <w:t>- tests;</w:t>
      </w:r>
    </w:p>
    <w:p w:rsidR="006D1C6A" w:rsidRDefault="00C6120E">
      <w:pPr>
        <w:spacing w:after="40" w:line="240" w:lineRule="auto"/>
      </w:pPr>
      <w:r>
        <w:rPr>
          <w:rFonts w:ascii="Consolas" w:hAnsi="Consolas"/>
          <w:sz w:val="17"/>
        </w:rPr>
        <w:t>- build/package;</w:t>
      </w:r>
    </w:p>
    <w:p w:rsidR="006D1C6A" w:rsidRDefault="00C6120E">
      <w:pPr>
        <w:spacing w:after="40" w:line="240" w:lineRule="auto"/>
      </w:pPr>
      <w:r>
        <w:rPr>
          <w:rFonts w:ascii="Consolas" w:hAnsi="Consolas"/>
          <w:sz w:val="17"/>
        </w:rPr>
        <w:t>- generación de Javadoc.</w:t>
      </w:r>
    </w:p>
    <w:p w:rsidR="006D1C6A" w:rsidRDefault="006D1C6A">
      <w:pPr>
        <w:spacing w:after="40" w:line="240" w:lineRule="auto"/>
      </w:pPr>
    </w:p>
    <w:p w:rsidR="006D1C6A" w:rsidRDefault="00C6120E">
      <w:pPr>
        <w:spacing w:after="40" w:line="240" w:lineRule="auto"/>
      </w:pPr>
      <w:r>
        <w:rPr>
          <w:rFonts w:ascii="Consolas" w:hAnsi="Consolas"/>
          <w:sz w:val="17"/>
        </w:rPr>
        <w:t>Frontend:</w:t>
      </w:r>
    </w:p>
    <w:p w:rsidR="006D1C6A" w:rsidRDefault="00C6120E">
      <w:pPr>
        <w:spacing w:after="40" w:line="240" w:lineRule="auto"/>
      </w:pPr>
      <w:r>
        <w:rPr>
          <w:rFonts w:ascii="Consolas" w:hAnsi="Consolas"/>
          <w:sz w:val="17"/>
        </w:rPr>
        <w:t>- unit tests;</w:t>
      </w:r>
    </w:p>
    <w:p w:rsidR="006D1C6A" w:rsidRDefault="00C6120E">
      <w:pPr>
        <w:spacing w:after="40" w:line="240" w:lineRule="auto"/>
      </w:pPr>
      <w:r>
        <w:rPr>
          <w:rFonts w:ascii="Consolas" w:hAnsi="Consolas"/>
          <w:sz w:val="17"/>
        </w:rPr>
        <w:t>- lint;</w:t>
      </w:r>
    </w:p>
    <w:p w:rsidR="006D1C6A" w:rsidRDefault="00C6120E">
      <w:pPr>
        <w:spacing w:after="40" w:line="240" w:lineRule="auto"/>
      </w:pPr>
      <w:r>
        <w:rPr>
          <w:rFonts w:ascii="Consolas" w:hAnsi="Consolas"/>
          <w:sz w:val="17"/>
        </w:rPr>
        <w:t>- build.</w:t>
      </w:r>
    </w:p>
    <w:p w:rsidR="006D1C6A" w:rsidRDefault="006D1C6A">
      <w:pPr>
        <w:spacing w:after="40" w:line="240" w:lineRule="auto"/>
      </w:pPr>
    </w:p>
    <w:p w:rsidR="006D1C6A" w:rsidRDefault="00C6120E">
      <w:pPr>
        <w:spacing w:after="40" w:line="240" w:lineRule="auto"/>
      </w:pPr>
      <w:r>
        <w:rPr>
          <w:rFonts w:ascii="Consolas" w:hAnsi="Consolas"/>
          <w:sz w:val="17"/>
        </w:rPr>
        <w:t>Integración:</w:t>
      </w:r>
    </w:p>
    <w:p w:rsidR="006D1C6A" w:rsidRDefault="00C6120E">
      <w:pPr>
        <w:spacing w:after="40" w:line="240" w:lineRule="auto"/>
      </w:pPr>
      <w:r>
        <w:rPr>
          <w:rFonts w:ascii="Consolas" w:hAnsi="Consolas"/>
          <w:sz w:val="17"/>
        </w:rPr>
        <w:t>- pruebas con PostgreSQL real;</w:t>
      </w:r>
    </w:p>
    <w:p w:rsidR="006D1C6A" w:rsidRDefault="00C6120E">
      <w:pPr>
        <w:spacing w:after="40" w:line="240" w:lineRule="auto"/>
      </w:pPr>
      <w:r>
        <w:rPr>
          <w:rFonts w:ascii="Consolas" w:hAnsi="Consolas"/>
          <w:sz w:val="17"/>
        </w:rPr>
        <w:t>- Playwright E2E;</w:t>
      </w:r>
    </w:p>
    <w:p w:rsidR="006D1C6A" w:rsidRDefault="00C6120E">
      <w:pPr>
        <w:spacing w:after="40" w:line="240" w:lineRule="auto"/>
      </w:pPr>
      <w:r>
        <w:rPr>
          <w:rFonts w:ascii="Consolas" w:hAnsi="Consolas"/>
          <w:sz w:val="17"/>
        </w:rPr>
        <w:t>- decodificación real del QR.</w:t>
      </w:r>
    </w:p>
    <w:p w:rsidR="006D1C6A" w:rsidRDefault="006D1C6A">
      <w:pPr>
        <w:spacing w:after="40" w:line="240" w:lineRule="auto"/>
      </w:pPr>
    </w:p>
    <w:p w:rsidR="006D1C6A" w:rsidRDefault="00C6120E">
      <w:pPr>
        <w:spacing w:after="40" w:line="240" w:lineRule="auto"/>
      </w:pPr>
      <w:r>
        <w:rPr>
          <w:rFonts w:ascii="Consolas" w:hAnsi="Consolas"/>
          <w:sz w:val="17"/>
        </w:rPr>
        <w:t>No declares que algo funciona únicamente porque compila.</w:t>
      </w:r>
    </w:p>
    <w:p w:rsidR="006D1C6A" w:rsidRDefault="006D1C6A">
      <w:pPr>
        <w:spacing w:after="40" w:line="240" w:lineRule="auto"/>
      </w:pPr>
    </w:p>
    <w:p w:rsidR="006D1C6A" w:rsidRDefault="00C6120E">
      <w:pPr>
        <w:spacing w:after="40" w:line="240" w:lineRule="auto"/>
      </w:pPr>
      <w:r>
        <w:rPr>
          <w:rFonts w:ascii="Consolas" w:hAnsi="Consolas"/>
          <w:sz w:val="17"/>
        </w:rPr>
        <w:t xml:space="preserve">No elimines una prueba para </w:t>
      </w:r>
      <w:r>
        <w:rPr>
          <w:rFonts w:ascii="Consolas" w:hAnsi="Consolas"/>
          <w:sz w:val="17"/>
        </w:rPr>
        <w:t>conseguir un build verde.</w:t>
      </w:r>
    </w:p>
    <w:p w:rsidR="006D1C6A" w:rsidRDefault="006D1C6A">
      <w:pPr>
        <w:spacing w:after="40" w:line="240" w:lineRule="auto"/>
      </w:pPr>
    </w:p>
    <w:p w:rsidR="006D1C6A" w:rsidRDefault="00C6120E">
      <w:pPr>
        <w:spacing w:after="40" w:line="240" w:lineRule="auto"/>
      </w:pPr>
      <w:r>
        <w:rPr>
          <w:rFonts w:ascii="Consolas" w:hAnsi="Consolas"/>
          <w:sz w:val="17"/>
        </w:rPr>
        <w:t>Si una prueba falla, corrige la causa.</w:t>
      </w:r>
    </w:p>
    <w:p w:rsidR="006D1C6A" w:rsidRDefault="006D1C6A">
      <w:pPr>
        <w:spacing w:after="40" w:line="240" w:lineRule="auto"/>
      </w:pPr>
    </w:p>
    <w:p w:rsidR="006D1C6A" w:rsidRDefault="00C6120E">
      <w:pPr>
        <w:spacing w:after="40" w:line="240" w:lineRule="auto"/>
      </w:pPr>
      <w:r>
        <w:rPr>
          <w:rFonts w:ascii="Consolas" w:hAnsi="Consolas"/>
          <w:sz w:val="17"/>
        </w:rPr>
        <w:t>DOCUMENTACIÓN</w:t>
      </w:r>
    </w:p>
    <w:p w:rsidR="006D1C6A" w:rsidRDefault="006D1C6A">
      <w:pPr>
        <w:spacing w:after="40" w:line="240" w:lineRule="auto"/>
      </w:pPr>
    </w:p>
    <w:p w:rsidR="006D1C6A" w:rsidRDefault="00C6120E">
      <w:pPr>
        <w:spacing w:after="40" w:line="240" w:lineRule="auto"/>
      </w:pPr>
      <w:r>
        <w:rPr>
          <w:rFonts w:ascii="Consolas" w:hAnsi="Consolas"/>
          <w:sz w:val="17"/>
        </w:rPr>
        <w:t>Actualiza README.md para que una persona que clone el repositorio pueda ejecutar el proyecto sin conocimiento previo.</w:t>
      </w:r>
    </w:p>
    <w:p w:rsidR="006D1C6A" w:rsidRDefault="006D1C6A">
      <w:pPr>
        <w:spacing w:after="40" w:line="240" w:lineRule="auto"/>
      </w:pPr>
    </w:p>
    <w:p w:rsidR="006D1C6A" w:rsidRDefault="00C6120E">
      <w:pPr>
        <w:spacing w:after="40" w:line="240" w:lineRule="auto"/>
      </w:pPr>
      <w:r>
        <w:rPr>
          <w:rFonts w:ascii="Consolas" w:hAnsi="Consolas"/>
          <w:sz w:val="17"/>
        </w:rPr>
        <w:t>Debe incluir:</w:t>
      </w:r>
    </w:p>
    <w:p w:rsidR="006D1C6A" w:rsidRDefault="006D1C6A">
      <w:pPr>
        <w:spacing w:after="40" w:line="240" w:lineRule="auto"/>
      </w:pPr>
    </w:p>
    <w:p w:rsidR="006D1C6A" w:rsidRDefault="00C6120E">
      <w:pPr>
        <w:spacing w:after="40" w:line="240" w:lineRule="auto"/>
      </w:pPr>
      <w:r>
        <w:rPr>
          <w:rFonts w:ascii="Consolas" w:hAnsi="Consolas"/>
          <w:sz w:val="17"/>
        </w:rPr>
        <w:t>- descripción;</w:t>
      </w:r>
    </w:p>
    <w:p w:rsidR="006D1C6A" w:rsidRDefault="00C6120E">
      <w:pPr>
        <w:spacing w:after="40" w:line="240" w:lineRule="auto"/>
      </w:pPr>
      <w:r>
        <w:rPr>
          <w:rFonts w:ascii="Consolas" w:hAnsi="Consolas"/>
          <w:sz w:val="17"/>
        </w:rPr>
        <w:t>- objetivo académico;</w:t>
      </w:r>
    </w:p>
    <w:p w:rsidR="006D1C6A" w:rsidRDefault="00C6120E">
      <w:pPr>
        <w:spacing w:after="40" w:line="240" w:lineRule="auto"/>
      </w:pPr>
      <w:r>
        <w:rPr>
          <w:rFonts w:ascii="Consolas" w:hAnsi="Consolas"/>
          <w:sz w:val="17"/>
        </w:rPr>
        <w:t>- funcionalidades;</w:t>
      </w:r>
    </w:p>
    <w:p w:rsidR="006D1C6A" w:rsidRDefault="00C6120E">
      <w:pPr>
        <w:spacing w:after="40" w:line="240" w:lineRule="auto"/>
      </w:pPr>
      <w:r>
        <w:rPr>
          <w:rFonts w:ascii="Consolas" w:hAnsi="Consolas"/>
          <w:sz w:val="17"/>
        </w:rPr>
        <w:t>- arquitectura;</w:t>
      </w:r>
    </w:p>
    <w:p w:rsidR="006D1C6A" w:rsidRDefault="00C6120E">
      <w:pPr>
        <w:spacing w:after="40" w:line="240" w:lineRule="auto"/>
      </w:pPr>
      <w:r>
        <w:rPr>
          <w:rFonts w:ascii="Consolas" w:hAnsi="Consolas"/>
          <w:sz w:val="17"/>
        </w:rPr>
        <w:t>- estructura de carpetas;</w:t>
      </w:r>
    </w:p>
    <w:p w:rsidR="006D1C6A" w:rsidRDefault="00C6120E">
      <w:pPr>
        <w:spacing w:after="40" w:line="240" w:lineRule="auto"/>
      </w:pPr>
      <w:r>
        <w:rPr>
          <w:rFonts w:ascii="Consolas" w:hAnsi="Consolas"/>
          <w:sz w:val="17"/>
        </w:rPr>
        <w:t>- stack;</w:t>
      </w:r>
    </w:p>
    <w:p w:rsidR="006D1C6A" w:rsidRDefault="00C6120E">
      <w:pPr>
        <w:spacing w:after="40" w:line="240" w:lineRule="auto"/>
      </w:pPr>
      <w:r>
        <w:rPr>
          <w:rFonts w:ascii="Consolas" w:hAnsi="Consolas"/>
          <w:sz w:val="17"/>
        </w:rPr>
        <w:t>- requisitos;</w:t>
      </w:r>
    </w:p>
    <w:p w:rsidR="006D1C6A" w:rsidRDefault="00C6120E">
      <w:pPr>
        <w:spacing w:after="40" w:line="240" w:lineRule="auto"/>
      </w:pPr>
      <w:r>
        <w:rPr>
          <w:rFonts w:ascii="Consolas" w:hAnsi="Consolas"/>
          <w:sz w:val="17"/>
        </w:rPr>
        <w:t>- instalación;</w:t>
      </w:r>
    </w:p>
    <w:p w:rsidR="006D1C6A" w:rsidRDefault="00C6120E">
      <w:pPr>
        <w:spacing w:after="40" w:line="240" w:lineRule="auto"/>
      </w:pPr>
      <w:r>
        <w:rPr>
          <w:rFonts w:ascii="Consolas" w:hAnsi="Consolas"/>
          <w:sz w:val="17"/>
        </w:rPr>
        <w:t>- configuración PostgreSQL;</w:t>
      </w:r>
    </w:p>
    <w:p w:rsidR="006D1C6A" w:rsidRDefault="00C6120E">
      <w:pPr>
        <w:spacing w:after="40" w:line="240" w:lineRule="auto"/>
      </w:pPr>
      <w:r>
        <w:rPr>
          <w:rFonts w:ascii="Consolas" w:hAnsi="Consolas"/>
          <w:sz w:val="17"/>
        </w:rPr>
        <w:t>- variables de entorno;</w:t>
      </w:r>
    </w:p>
    <w:p w:rsidR="006D1C6A" w:rsidRDefault="00C6120E">
      <w:pPr>
        <w:spacing w:after="40" w:line="240" w:lineRule="auto"/>
      </w:pPr>
      <w:r>
        <w:rPr>
          <w:rFonts w:ascii="Consolas" w:hAnsi="Consolas"/>
          <w:sz w:val="17"/>
        </w:rPr>
        <w:t>- cómo ejecutar backend;</w:t>
      </w:r>
    </w:p>
    <w:p w:rsidR="006D1C6A" w:rsidRDefault="00C6120E">
      <w:pPr>
        <w:spacing w:after="40" w:line="240" w:lineRule="auto"/>
      </w:pPr>
      <w:r>
        <w:rPr>
          <w:rFonts w:ascii="Consolas" w:hAnsi="Consolas"/>
          <w:sz w:val="17"/>
        </w:rPr>
        <w:t>- cómo ejecutar frontend;</w:t>
      </w:r>
    </w:p>
    <w:p w:rsidR="006D1C6A" w:rsidRDefault="00C6120E">
      <w:pPr>
        <w:spacing w:after="40" w:line="240" w:lineRule="auto"/>
      </w:pPr>
      <w:r>
        <w:rPr>
          <w:rFonts w:ascii="Consolas" w:hAnsi="Consolas"/>
          <w:sz w:val="17"/>
        </w:rPr>
        <w:t>- cómo ejecutar pruebas;</w:t>
      </w:r>
    </w:p>
    <w:p w:rsidR="006D1C6A" w:rsidRDefault="00C6120E">
      <w:pPr>
        <w:spacing w:after="40" w:line="240" w:lineRule="auto"/>
      </w:pPr>
      <w:r>
        <w:rPr>
          <w:rFonts w:ascii="Consolas" w:hAnsi="Consolas"/>
          <w:sz w:val="17"/>
        </w:rPr>
        <w:t xml:space="preserve">- endpoints </w:t>
      </w:r>
      <w:r>
        <w:rPr>
          <w:rFonts w:ascii="Consolas" w:hAnsi="Consolas"/>
          <w:sz w:val="17"/>
        </w:rPr>
        <w:t>principales;</w:t>
      </w:r>
    </w:p>
    <w:p w:rsidR="006D1C6A" w:rsidRDefault="00C6120E">
      <w:pPr>
        <w:spacing w:after="40" w:line="240" w:lineRule="auto"/>
      </w:pPr>
      <w:r>
        <w:rPr>
          <w:rFonts w:ascii="Consolas" w:hAnsi="Consolas"/>
          <w:sz w:val="17"/>
        </w:rPr>
        <w:t>- usuarios demo si corresponde;</w:t>
      </w:r>
    </w:p>
    <w:p w:rsidR="006D1C6A" w:rsidRDefault="00C6120E">
      <w:pPr>
        <w:spacing w:after="40" w:line="240" w:lineRule="auto"/>
      </w:pPr>
      <w:r>
        <w:rPr>
          <w:rFonts w:ascii="Consolas" w:hAnsi="Consolas"/>
          <w:sz w:val="17"/>
        </w:rPr>
        <w:t>- explicación del QR;</w:t>
      </w:r>
    </w:p>
    <w:p w:rsidR="006D1C6A" w:rsidRDefault="00C6120E">
      <w:pPr>
        <w:spacing w:after="40" w:line="240" w:lineRule="auto"/>
      </w:pPr>
      <w:r>
        <w:rPr>
          <w:rFonts w:ascii="Consolas" w:hAnsi="Consolas"/>
          <w:sz w:val="17"/>
        </w:rPr>
        <w:t>- advertencia de que todo el dinero es ficticio;</w:t>
      </w:r>
    </w:p>
    <w:p w:rsidR="006D1C6A" w:rsidRDefault="00C6120E">
      <w:pPr>
        <w:spacing w:after="40" w:line="240" w:lineRule="auto"/>
      </w:pPr>
      <w:r>
        <w:rPr>
          <w:rFonts w:ascii="Consolas" w:hAnsi="Consolas"/>
          <w:sz w:val="17"/>
        </w:rPr>
        <w:t>- limitaciones;</w:t>
      </w:r>
    </w:p>
    <w:p w:rsidR="006D1C6A" w:rsidRDefault="00C6120E">
      <w:pPr>
        <w:spacing w:after="40" w:line="240" w:lineRule="auto"/>
      </w:pPr>
      <w:r>
        <w:rPr>
          <w:rFonts w:ascii="Consolas" w:hAnsi="Consolas"/>
          <w:sz w:val="17"/>
        </w:rPr>
        <w:t>- enlace al informe;</w:t>
      </w:r>
    </w:p>
    <w:p w:rsidR="006D1C6A" w:rsidRDefault="00C6120E">
      <w:pPr>
        <w:spacing w:after="40" w:line="240" w:lineRule="auto"/>
      </w:pPr>
      <w:r>
        <w:rPr>
          <w:rFonts w:ascii="Consolas" w:hAnsi="Consolas"/>
          <w:sz w:val="17"/>
        </w:rPr>
        <w:t>- enlace a prompts utilizados.</w:t>
      </w:r>
    </w:p>
    <w:p w:rsidR="006D1C6A" w:rsidRDefault="006D1C6A">
      <w:pPr>
        <w:spacing w:after="40" w:line="240" w:lineRule="auto"/>
      </w:pPr>
    </w:p>
    <w:p w:rsidR="006D1C6A" w:rsidRDefault="00C6120E">
      <w:pPr>
        <w:spacing w:after="40" w:line="240" w:lineRule="auto"/>
      </w:pPr>
      <w:r>
        <w:rPr>
          <w:rFonts w:ascii="Consolas" w:hAnsi="Consolas"/>
          <w:sz w:val="17"/>
        </w:rPr>
        <w:t>INFORME</w:t>
      </w:r>
    </w:p>
    <w:p w:rsidR="006D1C6A" w:rsidRDefault="006D1C6A">
      <w:pPr>
        <w:spacing w:after="40" w:line="240" w:lineRule="auto"/>
      </w:pPr>
    </w:p>
    <w:p w:rsidR="006D1C6A" w:rsidRDefault="00C6120E">
      <w:pPr>
        <w:spacing w:after="40" w:line="240" w:lineRule="auto"/>
      </w:pPr>
      <w:r>
        <w:rPr>
          <w:rFonts w:ascii="Consolas" w:hAnsi="Consolas"/>
          <w:sz w:val="17"/>
        </w:rPr>
        <w:t>Revisa y mejora `docs/informe.md`.</w:t>
      </w:r>
    </w:p>
    <w:p w:rsidR="006D1C6A" w:rsidRDefault="006D1C6A">
      <w:pPr>
        <w:spacing w:after="40" w:line="240" w:lineRule="auto"/>
      </w:pPr>
    </w:p>
    <w:p w:rsidR="006D1C6A" w:rsidRDefault="00C6120E">
      <w:pPr>
        <w:spacing w:after="40" w:line="240" w:lineRule="auto"/>
      </w:pPr>
      <w:r>
        <w:rPr>
          <w:rFonts w:ascii="Consolas" w:hAnsi="Consolas"/>
          <w:sz w:val="17"/>
        </w:rPr>
        <w:t>Debe quedar preparado para convertirlo posteriormente a Word/PDF y contener:</w:t>
      </w:r>
    </w:p>
    <w:p w:rsidR="006D1C6A" w:rsidRDefault="006D1C6A">
      <w:pPr>
        <w:spacing w:after="40" w:line="240" w:lineRule="auto"/>
      </w:pPr>
    </w:p>
    <w:p w:rsidR="006D1C6A" w:rsidRDefault="00C6120E">
      <w:pPr>
        <w:spacing w:after="40" w:line="240" w:lineRule="auto"/>
      </w:pPr>
      <w:r>
        <w:rPr>
          <w:rFonts w:ascii="Consolas" w:hAnsi="Consolas"/>
          <w:sz w:val="17"/>
        </w:rPr>
        <w:t>1. Portada.</w:t>
      </w:r>
    </w:p>
    <w:p w:rsidR="006D1C6A" w:rsidRDefault="00C6120E">
      <w:pPr>
        <w:spacing w:after="40" w:line="240" w:lineRule="auto"/>
      </w:pPr>
      <w:r>
        <w:rPr>
          <w:rFonts w:ascii="Consolas" w:hAnsi="Consolas"/>
          <w:sz w:val="17"/>
        </w:rPr>
        <w:t>2. Introducción.</w:t>
      </w:r>
    </w:p>
    <w:p w:rsidR="006D1C6A" w:rsidRDefault="00C6120E">
      <w:pPr>
        <w:spacing w:after="40" w:line="240" w:lineRule="auto"/>
      </w:pPr>
      <w:r>
        <w:rPr>
          <w:rFonts w:ascii="Consolas" w:hAnsi="Consolas"/>
          <w:sz w:val="17"/>
        </w:rPr>
        <w:t>3. Objetivo general.</w:t>
      </w:r>
    </w:p>
    <w:p w:rsidR="006D1C6A" w:rsidRDefault="00C6120E">
      <w:pPr>
        <w:spacing w:after="40" w:line="240" w:lineRule="auto"/>
      </w:pPr>
      <w:r>
        <w:rPr>
          <w:rFonts w:ascii="Consolas" w:hAnsi="Consolas"/>
          <w:sz w:val="17"/>
        </w:rPr>
        <w:lastRenderedPageBreak/>
        <w:t>4. Objetivos específicos.</w:t>
      </w:r>
    </w:p>
    <w:p w:rsidR="006D1C6A" w:rsidRDefault="00C6120E">
      <w:pPr>
        <w:spacing w:after="40" w:line="240" w:lineRule="auto"/>
      </w:pPr>
      <w:r>
        <w:rPr>
          <w:rFonts w:ascii="Consolas" w:hAnsi="Consolas"/>
          <w:sz w:val="17"/>
        </w:rPr>
        <w:t>5. Descripción del problema.</w:t>
      </w:r>
    </w:p>
    <w:p w:rsidR="006D1C6A" w:rsidRDefault="00C6120E">
      <w:pPr>
        <w:spacing w:after="40" w:line="240" w:lineRule="auto"/>
      </w:pPr>
      <w:r>
        <w:rPr>
          <w:rFonts w:ascii="Consolas" w:hAnsi="Consolas"/>
          <w:sz w:val="17"/>
        </w:rPr>
        <w:t>6. Requerimientos.</w:t>
      </w:r>
    </w:p>
    <w:p w:rsidR="006D1C6A" w:rsidRDefault="00C6120E">
      <w:pPr>
        <w:spacing w:after="40" w:line="240" w:lineRule="auto"/>
      </w:pPr>
      <w:r>
        <w:rPr>
          <w:rFonts w:ascii="Consolas" w:hAnsi="Consolas"/>
          <w:sz w:val="17"/>
        </w:rPr>
        <w:t>7. Tecnologías utilizadas.</w:t>
      </w:r>
    </w:p>
    <w:p w:rsidR="006D1C6A" w:rsidRDefault="00C6120E">
      <w:pPr>
        <w:spacing w:after="40" w:line="240" w:lineRule="auto"/>
      </w:pPr>
      <w:r>
        <w:rPr>
          <w:rFonts w:ascii="Consolas" w:hAnsi="Consolas"/>
          <w:sz w:val="17"/>
        </w:rPr>
        <w:t>8. Arquitectura.</w:t>
      </w:r>
    </w:p>
    <w:p w:rsidR="006D1C6A" w:rsidRDefault="00C6120E">
      <w:pPr>
        <w:spacing w:after="40" w:line="240" w:lineRule="auto"/>
      </w:pPr>
      <w:r>
        <w:rPr>
          <w:rFonts w:ascii="Consolas" w:hAnsi="Consolas"/>
          <w:sz w:val="17"/>
        </w:rPr>
        <w:t>9. Estructura del proyecto.</w:t>
      </w:r>
    </w:p>
    <w:p w:rsidR="006D1C6A" w:rsidRDefault="00C6120E">
      <w:pPr>
        <w:spacing w:after="40" w:line="240" w:lineRule="auto"/>
      </w:pPr>
      <w:r>
        <w:rPr>
          <w:rFonts w:ascii="Consolas" w:hAnsi="Consolas"/>
          <w:sz w:val="17"/>
        </w:rPr>
        <w:t>10. Modelo de datos.</w:t>
      </w:r>
    </w:p>
    <w:p w:rsidR="006D1C6A" w:rsidRDefault="00C6120E">
      <w:pPr>
        <w:spacing w:after="40" w:line="240" w:lineRule="auto"/>
      </w:pPr>
      <w:r>
        <w:rPr>
          <w:rFonts w:ascii="Consolas" w:hAnsi="Consolas"/>
          <w:sz w:val="17"/>
        </w:rPr>
        <w:t>11. Funcionamiento de registro/login.</w:t>
      </w:r>
    </w:p>
    <w:p w:rsidR="006D1C6A" w:rsidRDefault="00C6120E">
      <w:pPr>
        <w:spacing w:after="40" w:line="240" w:lineRule="auto"/>
      </w:pPr>
      <w:r>
        <w:rPr>
          <w:rFonts w:ascii="Consolas" w:hAnsi="Consolas"/>
          <w:sz w:val="17"/>
        </w:rPr>
        <w:t>12. Funcionamiento de cuentas.</w:t>
      </w:r>
    </w:p>
    <w:p w:rsidR="006D1C6A" w:rsidRDefault="00C6120E">
      <w:pPr>
        <w:spacing w:after="40" w:line="240" w:lineRule="auto"/>
      </w:pPr>
      <w:r>
        <w:rPr>
          <w:rFonts w:ascii="Consolas" w:hAnsi="Consolas"/>
          <w:sz w:val="17"/>
        </w:rPr>
        <w:t>13. Flujo de una transferencia.</w:t>
      </w:r>
    </w:p>
    <w:p w:rsidR="006D1C6A" w:rsidRDefault="00C6120E">
      <w:pPr>
        <w:spacing w:after="40" w:line="240" w:lineRule="auto"/>
      </w:pPr>
      <w:r>
        <w:rPr>
          <w:rFonts w:ascii="Consolas" w:hAnsi="Consolas"/>
          <w:sz w:val="17"/>
        </w:rPr>
        <w:t>14. Manejo transaccional.</w:t>
      </w:r>
    </w:p>
    <w:p w:rsidR="006D1C6A" w:rsidRDefault="00C6120E">
      <w:pPr>
        <w:spacing w:after="40" w:line="240" w:lineRule="auto"/>
      </w:pPr>
      <w:r>
        <w:rPr>
          <w:rFonts w:ascii="Consolas" w:hAnsi="Consolas"/>
          <w:sz w:val="17"/>
        </w:rPr>
        <w:t>15. Histórico.</w:t>
      </w:r>
    </w:p>
    <w:p w:rsidR="006D1C6A" w:rsidRDefault="00C6120E">
      <w:pPr>
        <w:spacing w:after="40" w:line="240" w:lineRule="auto"/>
      </w:pPr>
      <w:r>
        <w:rPr>
          <w:rFonts w:ascii="Consolas" w:hAnsi="Consolas"/>
          <w:sz w:val="17"/>
        </w:rPr>
        <w:t>16. Generación y contenido del QR.</w:t>
      </w:r>
    </w:p>
    <w:p w:rsidR="006D1C6A" w:rsidRDefault="00C6120E">
      <w:pPr>
        <w:spacing w:after="40" w:line="240" w:lineRule="auto"/>
      </w:pPr>
      <w:r>
        <w:rPr>
          <w:rFonts w:ascii="Consolas" w:hAnsi="Consolas"/>
          <w:sz w:val="17"/>
        </w:rPr>
        <w:t>17. Endpoints.</w:t>
      </w:r>
    </w:p>
    <w:p w:rsidR="006D1C6A" w:rsidRDefault="00C6120E">
      <w:pPr>
        <w:spacing w:after="40" w:line="240" w:lineRule="auto"/>
      </w:pPr>
      <w:r>
        <w:rPr>
          <w:rFonts w:ascii="Consolas" w:hAnsi="Consolas"/>
          <w:sz w:val="17"/>
        </w:rPr>
        <w:t>18. Validaciones.</w:t>
      </w:r>
    </w:p>
    <w:p w:rsidR="006D1C6A" w:rsidRDefault="00C6120E">
      <w:pPr>
        <w:spacing w:after="40" w:line="240" w:lineRule="auto"/>
      </w:pPr>
      <w:r>
        <w:rPr>
          <w:rFonts w:ascii="Consolas" w:hAnsi="Consolas"/>
          <w:sz w:val="17"/>
        </w:rPr>
        <w:t>19. Seguridad.</w:t>
      </w:r>
    </w:p>
    <w:p w:rsidR="006D1C6A" w:rsidRDefault="00C6120E">
      <w:pPr>
        <w:spacing w:after="40" w:line="240" w:lineRule="auto"/>
      </w:pPr>
      <w:r>
        <w:rPr>
          <w:rFonts w:ascii="Consolas" w:hAnsi="Consolas"/>
          <w:sz w:val="17"/>
        </w:rPr>
        <w:t xml:space="preserve">20. Pruebas </w:t>
      </w:r>
      <w:r>
        <w:rPr>
          <w:rFonts w:ascii="Consolas" w:hAnsi="Consolas"/>
          <w:sz w:val="17"/>
        </w:rPr>
        <w:t>realizadas.</w:t>
      </w:r>
    </w:p>
    <w:p w:rsidR="006D1C6A" w:rsidRDefault="00C6120E">
      <w:pPr>
        <w:spacing w:after="40" w:line="240" w:lineRule="auto"/>
      </w:pPr>
      <w:r>
        <w:rPr>
          <w:rFonts w:ascii="Consolas" w:hAnsi="Consolas"/>
          <w:sz w:val="17"/>
        </w:rPr>
        <w:t>21. Resultados de pruebas.</w:t>
      </w:r>
    </w:p>
    <w:p w:rsidR="006D1C6A" w:rsidRDefault="00C6120E">
      <w:pPr>
        <w:spacing w:after="40" w:line="240" w:lineRule="auto"/>
      </w:pPr>
      <w:r>
        <w:rPr>
          <w:rFonts w:ascii="Consolas" w:hAnsi="Consolas"/>
          <w:sz w:val="17"/>
        </w:rPr>
        <w:t>22. Capturas principales.</w:t>
      </w:r>
    </w:p>
    <w:p w:rsidR="006D1C6A" w:rsidRDefault="00C6120E">
      <w:pPr>
        <w:spacing w:after="40" w:line="240" w:lineRule="auto"/>
      </w:pPr>
      <w:r>
        <w:rPr>
          <w:rFonts w:ascii="Consolas" w:hAnsi="Consolas"/>
          <w:sz w:val="17"/>
        </w:rPr>
        <w:t>23. Conclusiones.</w:t>
      </w:r>
    </w:p>
    <w:p w:rsidR="006D1C6A" w:rsidRDefault="00C6120E">
      <w:pPr>
        <w:spacing w:after="40" w:line="240" w:lineRule="auto"/>
      </w:pPr>
      <w:r>
        <w:rPr>
          <w:rFonts w:ascii="Consolas" w:hAnsi="Consolas"/>
          <w:sz w:val="17"/>
        </w:rPr>
        <w:t>24. URL del repositorio GitHub cuando se publique.</w:t>
      </w:r>
    </w:p>
    <w:p w:rsidR="006D1C6A" w:rsidRDefault="006D1C6A">
      <w:pPr>
        <w:spacing w:after="40" w:line="240" w:lineRule="auto"/>
      </w:pPr>
    </w:p>
    <w:p w:rsidR="006D1C6A" w:rsidRDefault="00C6120E">
      <w:pPr>
        <w:spacing w:after="40" w:line="240" w:lineRule="auto"/>
      </w:pPr>
      <w:r>
        <w:rPr>
          <w:rFonts w:ascii="Consolas" w:hAnsi="Consolas"/>
          <w:sz w:val="17"/>
        </w:rPr>
        <w:t>PROMPTS</w:t>
      </w:r>
    </w:p>
    <w:p w:rsidR="006D1C6A" w:rsidRDefault="006D1C6A">
      <w:pPr>
        <w:spacing w:after="40" w:line="240" w:lineRule="auto"/>
      </w:pPr>
    </w:p>
    <w:p w:rsidR="006D1C6A" w:rsidRDefault="00C6120E">
      <w:pPr>
        <w:spacing w:after="40" w:line="240" w:lineRule="auto"/>
      </w:pPr>
      <w:r>
        <w:rPr>
          <w:rFonts w:ascii="Consolas" w:hAnsi="Consolas"/>
          <w:sz w:val="17"/>
        </w:rPr>
        <w:t>Actualiza `docs/prompts.md`.</w:t>
      </w:r>
    </w:p>
    <w:p w:rsidR="006D1C6A" w:rsidRDefault="006D1C6A">
      <w:pPr>
        <w:spacing w:after="40" w:line="240" w:lineRule="auto"/>
      </w:pPr>
    </w:p>
    <w:p w:rsidR="006D1C6A" w:rsidRDefault="00C6120E">
      <w:pPr>
        <w:spacing w:after="40" w:line="240" w:lineRule="auto"/>
      </w:pPr>
      <w:r>
        <w:rPr>
          <w:rFonts w:ascii="Consolas" w:hAnsi="Consolas"/>
          <w:sz w:val="17"/>
        </w:rPr>
        <w:t>Conserva los prompts reales utilizados y agrega este prompt como parte del historial de desarrollo.</w:t>
      </w:r>
    </w:p>
    <w:p w:rsidR="006D1C6A" w:rsidRDefault="006D1C6A">
      <w:pPr>
        <w:spacing w:after="40" w:line="240" w:lineRule="auto"/>
      </w:pPr>
    </w:p>
    <w:p w:rsidR="006D1C6A" w:rsidRDefault="00C6120E">
      <w:pPr>
        <w:spacing w:after="40" w:line="240" w:lineRule="auto"/>
      </w:pPr>
      <w:r>
        <w:rPr>
          <w:rFonts w:ascii="Consolas" w:hAnsi="Consolas"/>
          <w:sz w:val="17"/>
        </w:rPr>
        <w:t>No inventes prompts que nunca se utilizaron.</w:t>
      </w:r>
    </w:p>
    <w:p w:rsidR="006D1C6A" w:rsidRDefault="006D1C6A">
      <w:pPr>
        <w:spacing w:after="40" w:line="240" w:lineRule="auto"/>
      </w:pPr>
    </w:p>
    <w:p w:rsidR="006D1C6A" w:rsidRDefault="00C6120E">
      <w:pPr>
        <w:spacing w:after="40" w:line="240" w:lineRule="auto"/>
      </w:pPr>
      <w:r>
        <w:rPr>
          <w:rFonts w:ascii="Consolas" w:hAnsi="Consolas"/>
          <w:sz w:val="17"/>
        </w:rPr>
        <w:t>GITHUB Y LIMPIEZA</w:t>
      </w:r>
    </w:p>
    <w:p w:rsidR="006D1C6A" w:rsidRDefault="006D1C6A">
      <w:pPr>
        <w:spacing w:after="40" w:line="240" w:lineRule="auto"/>
      </w:pPr>
    </w:p>
    <w:p w:rsidR="006D1C6A" w:rsidRDefault="00C6120E">
      <w:pPr>
        <w:spacing w:after="40" w:line="240" w:lineRule="auto"/>
      </w:pPr>
      <w:r>
        <w:rPr>
          <w:rFonts w:ascii="Consolas" w:hAnsi="Consolas"/>
          <w:sz w:val="17"/>
        </w:rPr>
        <w:t>Prepara el proyecto para GitHub.</w:t>
      </w:r>
    </w:p>
    <w:p w:rsidR="006D1C6A" w:rsidRDefault="006D1C6A">
      <w:pPr>
        <w:spacing w:after="40" w:line="240" w:lineRule="auto"/>
      </w:pPr>
    </w:p>
    <w:p w:rsidR="006D1C6A" w:rsidRDefault="00C6120E">
      <w:pPr>
        <w:spacing w:after="40" w:line="240" w:lineRule="auto"/>
      </w:pPr>
      <w:r>
        <w:rPr>
          <w:rFonts w:ascii="Consolas" w:hAnsi="Consolas"/>
          <w:sz w:val="17"/>
        </w:rPr>
        <w:t>Comprueba `.gitignore` y asegúrate de NO publicar:</w:t>
      </w:r>
    </w:p>
    <w:p w:rsidR="006D1C6A" w:rsidRDefault="006D1C6A">
      <w:pPr>
        <w:spacing w:after="40" w:line="240" w:lineRule="auto"/>
      </w:pPr>
    </w:p>
    <w:p w:rsidR="006D1C6A" w:rsidRDefault="00C6120E">
      <w:pPr>
        <w:spacing w:after="40" w:line="240" w:lineRule="auto"/>
      </w:pPr>
      <w:r>
        <w:rPr>
          <w:rFonts w:ascii="Consolas" w:hAnsi="Consolas"/>
          <w:sz w:val="17"/>
        </w:rPr>
        <w:t>- `.local/`;</w:t>
      </w:r>
    </w:p>
    <w:p w:rsidR="006D1C6A" w:rsidRDefault="00C6120E">
      <w:pPr>
        <w:spacing w:after="40" w:line="240" w:lineRule="auto"/>
      </w:pPr>
      <w:r>
        <w:rPr>
          <w:rFonts w:ascii="Consolas" w:hAnsi="Consolas"/>
          <w:sz w:val="17"/>
        </w:rPr>
        <w:t>- bases de datos locales;</w:t>
      </w:r>
    </w:p>
    <w:p w:rsidR="006D1C6A" w:rsidRDefault="00C6120E">
      <w:pPr>
        <w:spacing w:after="40" w:line="240" w:lineRule="auto"/>
      </w:pPr>
      <w:r>
        <w:rPr>
          <w:rFonts w:ascii="Consolas" w:hAnsi="Consolas"/>
          <w:sz w:val="17"/>
        </w:rPr>
        <w:t>- contraseñas;</w:t>
      </w:r>
    </w:p>
    <w:p w:rsidR="006D1C6A" w:rsidRDefault="00C6120E">
      <w:pPr>
        <w:spacing w:after="40" w:line="240" w:lineRule="auto"/>
      </w:pPr>
      <w:r>
        <w:rPr>
          <w:rFonts w:ascii="Consolas" w:hAnsi="Consolas"/>
          <w:sz w:val="17"/>
        </w:rPr>
        <w:t>- `.env`;</w:t>
      </w:r>
    </w:p>
    <w:p w:rsidR="006D1C6A" w:rsidRDefault="00C6120E">
      <w:pPr>
        <w:spacing w:after="40" w:line="240" w:lineRule="auto"/>
      </w:pPr>
      <w:r>
        <w:rPr>
          <w:rFonts w:ascii="Consolas" w:hAnsi="Consolas"/>
          <w:sz w:val="17"/>
        </w:rPr>
        <w:t xml:space="preserve">- </w:t>
      </w:r>
      <w:r>
        <w:rPr>
          <w:rFonts w:ascii="Consolas" w:hAnsi="Consolas"/>
          <w:sz w:val="17"/>
        </w:rPr>
        <w:t>`node_modules/`;</w:t>
      </w:r>
    </w:p>
    <w:p w:rsidR="006D1C6A" w:rsidRDefault="00C6120E">
      <w:pPr>
        <w:spacing w:after="40" w:line="240" w:lineRule="auto"/>
      </w:pPr>
      <w:r>
        <w:rPr>
          <w:rFonts w:ascii="Consolas" w:hAnsi="Consolas"/>
          <w:sz w:val="17"/>
        </w:rPr>
        <w:t>- `target/`;</w:t>
      </w:r>
    </w:p>
    <w:p w:rsidR="006D1C6A" w:rsidRDefault="00C6120E">
      <w:pPr>
        <w:spacing w:after="40" w:line="240" w:lineRule="auto"/>
      </w:pPr>
      <w:r>
        <w:rPr>
          <w:rFonts w:ascii="Consolas" w:hAnsi="Consolas"/>
          <w:sz w:val="17"/>
        </w:rPr>
        <w:t>- `dist/`;</w:t>
      </w:r>
    </w:p>
    <w:p w:rsidR="006D1C6A" w:rsidRDefault="00C6120E">
      <w:pPr>
        <w:spacing w:after="40" w:line="240" w:lineRule="auto"/>
      </w:pPr>
      <w:r>
        <w:rPr>
          <w:rFonts w:ascii="Consolas" w:hAnsi="Consolas"/>
          <w:sz w:val="17"/>
        </w:rPr>
        <w:t>- `test-results/`;</w:t>
      </w:r>
    </w:p>
    <w:p w:rsidR="006D1C6A" w:rsidRDefault="00C6120E">
      <w:pPr>
        <w:spacing w:after="40" w:line="240" w:lineRule="auto"/>
      </w:pPr>
      <w:r>
        <w:rPr>
          <w:rFonts w:ascii="Consolas" w:hAnsi="Consolas"/>
          <w:sz w:val="17"/>
        </w:rPr>
        <w:t>- `playwright-report/`;</w:t>
      </w:r>
    </w:p>
    <w:p w:rsidR="006D1C6A" w:rsidRDefault="00C6120E">
      <w:pPr>
        <w:spacing w:after="40" w:line="240" w:lineRule="auto"/>
      </w:pPr>
      <w:r>
        <w:rPr>
          <w:rFonts w:ascii="Consolas" w:hAnsi="Consolas"/>
          <w:sz w:val="17"/>
        </w:rPr>
        <w:t>- logs;</w:t>
      </w:r>
    </w:p>
    <w:p w:rsidR="006D1C6A" w:rsidRDefault="00C6120E">
      <w:pPr>
        <w:spacing w:after="40" w:line="240" w:lineRule="auto"/>
      </w:pPr>
      <w:r>
        <w:rPr>
          <w:rFonts w:ascii="Consolas" w:hAnsi="Consolas"/>
          <w:sz w:val="17"/>
        </w:rPr>
        <w:t>- archivos temporales;</w:t>
      </w:r>
    </w:p>
    <w:p w:rsidR="006D1C6A" w:rsidRDefault="00C6120E">
      <w:pPr>
        <w:spacing w:after="40" w:line="240" w:lineRule="auto"/>
      </w:pPr>
      <w:r>
        <w:rPr>
          <w:rFonts w:ascii="Consolas" w:hAnsi="Consolas"/>
          <w:sz w:val="17"/>
        </w:rPr>
        <w:t>- credenciales.</w:t>
      </w:r>
    </w:p>
    <w:p w:rsidR="006D1C6A" w:rsidRDefault="006D1C6A">
      <w:pPr>
        <w:spacing w:after="40" w:line="240" w:lineRule="auto"/>
      </w:pPr>
    </w:p>
    <w:p w:rsidR="006D1C6A" w:rsidRDefault="00C6120E">
      <w:pPr>
        <w:spacing w:after="40" w:line="240" w:lineRule="auto"/>
      </w:pPr>
      <w:r>
        <w:rPr>
          <w:rFonts w:ascii="Consolas" w:hAnsi="Consolas"/>
          <w:sz w:val="17"/>
        </w:rPr>
        <w:t>Revisa `git status` antes de cualquier commit.</w:t>
      </w:r>
    </w:p>
    <w:p w:rsidR="006D1C6A" w:rsidRDefault="006D1C6A">
      <w:pPr>
        <w:spacing w:after="40" w:line="240" w:lineRule="auto"/>
      </w:pPr>
    </w:p>
    <w:p w:rsidR="006D1C6A" w:rsidRDefault="00C6120E">
      <w:pPr>
        <w:spacing w:after="40" w:line="240" w:lineRule="auto"/>
      </w:pPr>
      <w:r>
        <w:rPr>
          <w:rFonts w:ascii="Consolas" w:hAnsi="Consolas"/>
          <w:sz w:val="17"/>
        </w:rPr>
        <w:t>No realices push a un repositorio remoto sin que yo lo autorice expresamente.</w:t>
      </w:r>
    </w:p>
    <w:p w:rsidR="006D1C6A" w:rsidRDefault="006D1C6A">
      <w:pPr>
        <w:spacing w:after="40" w:line="240" w:lineRule="auto"/>
      </w:pPr>
    </w:p>
    <w:p w:rsidR="006D1C6A" w:rsidRDefault="00C6120E">
      <w:pPr>
        <w:spacing w:after="40" w:line="240" w:lineRule="auto"/>
      </w:pPr>
      <w:r>
        <w:rPr>
          <w:rFonts w:ascii="Consolas" w:hAnsi="Consolas"/>
          <w:sz w:val="17"/>
        </w:rPr>
        <w:t>RESULTADO QUE ESPERO</w:t>
      </w:r>
    </w:p>
    <w:p w:rsidR="006D1C6A" w:rsidRDefault="006D1C6A">
      <w:pPr>
        <w:spacing w:after="40" w:line="240" w:lineRule="auto"/>
      </w:pPr>
    </w:p>
    <w:p w:rsidR="006D1C6A" w:rsidRDefault="00C6120E">
      <w:pPr>
        <w:spacing w:after="40" w:line="240" w:lineRule="auto"/>
      </w:pPr>
      <w:r>
        <w:rPr>
          <w:rFonts w:ascii="Consolas" w:hAnsi="Consolas"/>
          <w:sz w:val="17"/>
        </w:rPr>
        <w:t>Al finalizar quiero recibir un resumen con:</w:t>
      </w:r>
    </w:p>
    <w:p w:rsidR="006D1C6A" w:rsidRDefault="006D1C6A">
      <w:pPr>
        <w:spacing w:after="40" w:line="240" w:lineRule="auto"/>
      </w:pPr>
    </w:p>
    <w:p w:rsidR="006D1C6A" w:rsidRDefault="00C6120E">
      <w:pPr>
        <w:spacing w:after="40" w:line="240" w:lineRule="auto"/>
      </w:pPr>
      <w:r>
        <w:rPr>
          <w:rFonts w:ascii="Consolas" w:hAnsi="Consolas"/>
          <w:sz w:val="17"/>
        </w:rPr>
        <w:lastRenderedPageBreak/>
        <w:t>- arquitectura final;</w:t>
      </w:r>
    </w:p>
    <w:p w:rsidR="006D1C6A" w:rsidRDefault="00C6120E">
      <w:pPr>
        <w:spacing w:after="40" w:line="240" w:lineRule="auto"/>
      </w:pPr>
      <w:r>
        <w:rPr>
          <w:rFonts w:ascii="Consolas" w:hAnsi="Consolas"/>
          <w:sz w:val="17"/>
        </w:rPr>
        <w:t>- árbol principal de carpetas;</w:t>
      </w:r>
    </w:p>
    <w:p w:rsidR="006D1C6A" w:rsidRDefault="00C6120E">
      <w:pPr>
        <w:spacing w:after="40" w:line="240" w:lineRule="auto"/>
      </w:pPr>
      <w:r>
        <w:rPr>
          <w:rFonts w:ascii="Consolas" w:hAnsi="Consolas"/>
          <w:sz w:val="17"/>
        </w:rPr>
        <w:t>- archivos creados;</w:t>
      </w:r>
    </w:p>
    <w:p w:rsidR="006D1C6A" w:rsidRDefault="00C6120E">
      <w:pPr>
        <w:spacing w:after="40" w:line="240" w:lineRule="auto"/>
      </w:pPr>
      <w:r>
        <w:rPr>
          <w:rFonts w:ascii="Consolas" w:hAnsi="Consolas"/>
          <w:sz w:val="17"/>
        </w:rPr>
        <w:t>- archivos movidos;</w:t>
      </w:r>
    </w:p>
    <w:p w:rsidR="006D1C6A" w:rsidRDefault="00C6120E">
      <w:pPr>
        <w:spacing w:after="40" w:line="240" w:lineRule="auto"/>
      </w:pPr>
      <w:r>
        <w:rPr>
          <w:rFonts w:ascii="Consolas" w:hAnsi="Consolas"/>
          <w:sz w:val="17"/>
        </w:rPr>
        <w:t>- archivos modificados;</w:t>
      </w:r>
    </w:p>
    <w:p w:rsidR="006D1C6A" w:rsidRDefault="00C6120E">
      <w:pPr>
        <w:spacing w:after="40" w:line="240" w:lineRule="auto"/>
      </w:pPr>
      <w:r>
        <w:rPr>
          <w:rFonts w:ascii="Consolas" w:hAnsi="Consolas"/>
          <w:sz w:val="17"/>
        </w:rPr>
        <w:t>- decisiones arquitectónicas;</w:t>
      </w:r>
    </w:p>
    <w:p w:rsidR="006D1C6A" w:rsidRDefault="00C6120E">
      <w:pPr>
        <w:spacing w:after="40" w:line="240" w:lineRule="auto"/>
      </w:pPr>
      <w:r>
        <w:rPr>
          <w:rFonts w:ascii="Consolas" w:hAnsi="Consolas"/>
          <w:sz w:val="17"/>
        </w:rPr>
        <w:t>- funcionalidades preservadas;</w:t>
      </w:r>
    </w:p>
    <w:p w:rsidR="006D1C6A" w:rsidRDefault="00C6120E">
      <w:pPr>
        <w:spacing w:after="40" w:line="240" w:lineRule="auto"/>
      </w:pPr>
      <w:r>
        <w:rPr>
          <w:rFonts w:ascii="Consolas" w:hAnsi="Consolas"/>
          <w:sz w:val="17"/>
        </w:rPr>
        <w:t xml:space="preserve">- </w:t>
      </w:r>
      <w:r>
        <w:rPr>
          <w:rFonts w:ascii="Consolas" w:hAnsi="Consolas"/>
          <w:sz w:val="17"/>
        </w:rPr>
        <w:t>mejoras del frontend;</w:t>
      </w:r>
    </w:p>
    <w:p w:rsidR="006D1C6A" w:rsidRDefault="00C6120E">
      <w:pPr>
        <w:spacing w:after="40" w:line="240" w:lineRule="auto"/>
      </w:pPr>
      <w:r>
        <w:rPr>
          <w:rFonts w:ascii="Consolas" w:hAnsi="Consolas"/>
          <w:sz w:val="17"/>
        </w:rPr>
        <w:t>- pruebas agregadas;</w:t>
      </w:r>
    </w:p>
    <w:p w:rsidR="006D1C6A" w:rsidRDefault="00C6120E">
      <w:pPr>
        <w:spacing w:after="40" w:line="240" w:lineRule="auto"/>
      </w:pPr>
      <w:r>
        <w:rPr>
          <w:rFonts w:ascii="Consolas" w:hAnsi="Consolas"/>
          <w:sz w:val="17"/>
        </w:rPr>
        <w:t>- número total de pruebas ejecutadas;</w:t>
      </w:r>
    </w:p>
    <w:p w:rsidR="006D1C6A" w:rsidRDefault="00C6120E">
      <w:pPr>
        <w:spacing w:after="40" w:line="240" w:lineRule="auto"/>
      </w:pPr>
      <w:r>
        <w:rPr>
          <w:rFonts w:ascii="Consolas" w:hAnsi="Consolas"/>
          <w:sz w:val="17"/>
        </w:rPr>
        <w:t>- resultado de cada suite;</w:t>
      </w:r>
    </w:p>
    <w:p w:rsidR="006D1C6A" w:rsidRDefault="00C6120E">
      <w:pPr>
        <w:spacing w:after="40" w:line="240" w:lineRule="auto"/>
      </w:pPr>
      <w:r>
        <w:rPr>
          <w:rFonts w:ascii="Consolas" w:hAnsi="Consolas"/>
          <w:sz w:val="17"/>
        </w:rPr>
        <w:t>- requisitos del ejercicio cubiertos;</w:t>
      </w:r>
    </w:p>
    <w:p w:rsidR="006D1C6A" w:rsidRDefault="00C6120E">
      <w:pPr>
        <w:spacing w:after="40" w:line="240" w:lineRule="auto"/>
      </w:pPr>
      <w:r>
        <w:rPr>
          <w:rFonts w:ascii="Consolas" w:hAnsi="Consolas"/>
          <w:sz w:val="17"/>
        </w:rPr>
        <w:t>- posibles pendientes;</w:t>
      </w:r>
    </w:p>
    <w:p w:rsidR="006D1C6A" w:rsidRDefault="00C6120E">
      <w:pPr>
        <w:spacing w:after="40" w:line="240" w:lineRule="auto"/>
      </w:pPr>
      <w:r>
        <w:rPr>
          <w:rFonts w:ascii="Consolas" w:hAnsi="Consolas"/>
          <w:sz w:val="17"/>
        </w:rPr>
        <w:t>- instrucciones exactas para ejecutar el proyecto.</w:t>
      </w:r>
    </w:p>
    <w:p w:rsidR="006D1C6A" w:rsidRDefault="006D1C6A">
      <w:pPr>
        <w:spacing w:after="40" w:line="240" w:lineRule="auto"/>
      </w:pPr>
    </w:p>
    <w:p w:rsidR="006D1C6A" w:rsidRDefault="00C6120E">
      <w:pPr>
        <w:spacing w:after="40" w:line="240" w:lineRule="auto"/>
      </w:pPr>
      <w:r>
        <w:rPr>
          <w:rFonts w:ascii="Consolas" w:hAnsi="Consolas"/>
          <w:sz w:val="17"/>
        </w:rPr>
        <w:t>Prioridad máxima:</w:t>
      </w:r>
    </w:p>
    <w:p w:rsidR="006D1C6A" w:rsidRDefault="006D1C6A">
      <w:pPr>
        <w:spacing w:after="40" w:line="240" w:lineRule="auto"/>
      </w:pPr>
    </w:p>
    <w:p w:rsidR="006D1C6A" w:rsidRDefault="00C6120E">
      <w:pPr>
        <w:spacing w:after="40" w:line="240" w:lineRule="auto"/>
      </w:pPr>
      <w:r>
        <w:rPr>
          <w:rFonts w:ascii="Consolas" w:hAnsi="Consolas"/>
          <w:sz w:val="17"/>
        </w:rPr>
        <w:t>1. No romper lo existente.</w:t>
      </w:r>
    </w:p>
    <w:p w:rsidR="006D1C6A" w:rsidRDefault="00C6120E">
      <w:pPr>
        <w:spacing w:after="40" w:line="240" w:lineRule="auto"/>
      </w:pPr>
      <w:r>
        <w:rPr>
          <w:rFonts w:ascii="Consolas" w:hAnsi="Consolas"/>
          <w:sz w:val="17"/>
        </w:rPr>
        <w:t>2. Cumplir el ejercicio del profesor al 100%.</w:t>
      </w:r>
    </w:p>
    <w:p w:rsidR="006D1C6A" w:rsidRDefault="00C6120E">
      <w:pPr>
        <w:spacing w:after="40" w:line="240" w:lineRule="auto"/>
      </w:pPr>
      <w:r>
        <w:rPr>
          <w:rFonts w:ascii="Consolas" w:hAnsi="Consolas"/>
          <w:sz w:val="17"/>
        </w:rPr>
        <w:t>3. Mejorar organización y mantenibilidad.</w:t>
      </w:r>
    </w:p>
    <w:p w:rsidR="006D1C6A" w:rsidRDefault="00C6120E">
      <w:pPr>
        <w:spacing w:after="40" w:line="240" w:lineRule="auto"/>
      </w:pPr>
      <w:r>
        <w:rPr>
          <w:rFonts w:ascii="Consolas" w:hAnsi="Consolas"/>
          <w:sz w:val="17"/>
        </w:rPr>
        <w:t>4. Tener una interfaz limpia y profesional.</w:t>
      </w:r>
    </w:p>
    <w:p w:rsidR="006D1C6A" w:rsidRDefault="00C6120E">
      <w:pPr>
        <w:spacing w:after="40" w:line="240" w:lineRule="auto"/>
      </w:pPr>
      <w:r>
        <w:rPr>
          <w:rFonts w:ascii="Consolas" w:hAnsi="Consolas"/>
          <w:sz w:val="17"/>
        </w:rPr>
        <w:t>5. Tener pruebas que demuestren el funcionamiento.</w:t>
      </w:r>
    </w:p>
    <w:p w:rsidR="006D1C6A" w:rsidRDefault="00C6120E">
      <w:pPr>
        <w:spacing w:after="40" w:line="240" w:lineRule="auto"/>
      </w:pPr>
      <w:r>
        <w:rPr>
          <w:rFonts w:ascii="Consolas" w:hAnsi="Consolas"/>
          <w:sz w:val="17"/>
        </w:rPr>
        <w:t>6. Dejar README, informe y prompts listos para la entrega.</w:t>
      </w:r>
    </w:p>
    <w:p w:rsidR="006D1C6A" w:rsidRDefault="00C6120E">
      <w:pPr>
        <w:spacing w:after="40" w:line="240" w:lineRule="auto"/>
      </w:pPr>
      <w:r>
        <w:rPr>
          <w:rFonts w:ascii="Consolas" w:hAnsi="Consolas"/>
          <w:sz w:val="17"/>
        </w:rPr>
        <w:t>7. Dejar el repositorio limpio y preparado para GitHub.</w:t>
      </w:r>
    </w:p>
    <w:p w:rsidR="006D1C6A" w:rsidRDefault="006D1C6A">
      <w:pPr>
        <w:spacing w:after="40" w:line="240" w:lineRule="auto"/>
      </w:pPr>
    </w:p>
    <w:p w:rsidR="006D1C6A" w:rsidRDefault="00C6120E">
      <w:pPr>
        <w:spacing w:after="40" w:line="240" w:lineRule="auto"/>
      </w:pPr>
      <w:r>
        <w:rPr>
          <w:rFonts w:ascii="Consolas" w:hAnsi="Consolas"/>
          <w:sz w:val="17"/>
        </w:rPr>
        <w:t>Trabaja incrementalmente. Después de cada refactorización estructural importante, compila y ejecuta las pruebas relevantes antes de continuar.</w:t>
      </w:r>
    </w:p>
    <w:p w:rsidR="006D1C6A" w:rsidRDefault="00C6120E">
      <w:pPr>
        <w:pStyle w:val="Ttulo1"/>
      </w:pPr>
      <w:bookmarkStart w:id="19" w:name="_Toc244204827"/>
      <w:r>
        <w:t>Solicitud literal de rediseño con frontend-design — 24 de octubre de 2026</w:t>
      </w:r>
      <w:bookmarkEnd w:id="19"/>
    </w:p>
    <w:p w:rsidR="006D1C6A" w:rsidRDefault="00C6120E">
      <w:pPr>
        <w:spacing w:after="40" w:line="240" w:lineRule="auto"/>
      </w:pPr>
      <w:r>
        <w:rPr>
          <w:rFonts w:ascii="Consolas" w:hAnsi="Consolas"/>
          <w:sz w:val="17"/>
        </w:rPr>
        <w:t>Utiliza la skill `frontend-design` para realizar un rediseño visual profesional de ProyectoBanco.</w:t>
      </w:r>
    </w:p>
    <w:p w:rsidR="006D1C6A" w:rsidRDefault="00C6120E">
      <w:pPr>
        <w:spacing w:after="40" w:line="240" w:lineRule="auto"/>
      </w:pPr>
      <w:r>
        <w:rPr>
          <w:rFonts w:ascii="Consolas" w:hAnsi="Consolas"/>
          <w:sz w:val="17"/>
        </w:rPr>
        <w:t>Quiero transformar la aplicación actual en una plataforma bancaria digital moderna, elegante y visualmente atractiva.</w:t>
      </w:r>
    </w:p>
    <w:p w:rsidR="006D1C6A" w:rsidRDefault="00C6120E">
      <w:pPr>
        <w:spacing w:after="40" w:line="240" w:lineRule="auto"/>
      </w:pPr>
      <w:r>
        <w:rPr>
          <w:rFonts w:ascii="Consolas" w:hAnsi="Consolas"/>
          <w:sz w:val="17"/>
        </w:rPr>
        <w:t>Rediseña de manera coherente el login, registro, dashboard, tarjeta de saldo, formulario de transferencia, histórico y comprobante QR.</w:t>
      </w:r>
    </w:p>
    <w:p w:rsidR="006D1C6A" w:rsidRDefault="00C6120E">
      <w:pPr>
        <w:spacing w:after="40" w:line="240" w:lineRule="auto"/>
      </w:pPr>
      <w:r>
        <w:rPr>
          <w:rFonts w:ascii="Consolas" w:hAnsi="Consolas"/>
          <w:sz w:val="17"/>
        </w:rPr>
        <w:t>Toma como referencia la calidad visual de aplicaciones fintech modernas, con una composición cuidada, excelente tipografía, iconografía consistente, colores elegantes, componentes reutilizables y animaciones sutiles.</w:t>
      </w:r>
    </w:p>
    <w:p w:rsidR="006D1C6A" w:rsidRDefault="00C6120E">
      <w:pPr>
        <w:spacing w:after="40" w:line="240" w:lineRule="auto"/>
      </w:pPr>
      <w:r>
        <w:rPr>
          <w:rFonts w:ascii="Consolas" w:hAnsi="Consolas"/>
          <w:sz w:val="17"/>
        </w:rPr>
        <w:t>Puedes realizar cambios importantes en la apariencia y distribución de los elementos. No quiero únicamente modificar colores y márgenes: quiero una mejora visual evidente respecto al diseño actual.</w:t>
      </w:r>
    </w:p>
    <w:p w:rsidR="006D1C6A" w:rsidRDefault="00C6120E">
      <w:pPr>
        <w:spacing w:after="40" w:line="240" w:lineRule="auto"/>
      </w:pPr>
      <w:r>
        <w:rPr>
          <w:rFonts w:ascii="Consolas" w:hAnsi="Consolas"/>
          <w:sz w:val="17"/>
        </w:rPr>
        <w:t>Mantén React, TypeScript y la arquitectura modular existente.</w:t>
      </w:r>
    </w:p>
    <w:p w:rsidR="006D1C6A" w:rsidRDefault="00C6120E">
      <w:pPr>
        <w:spacing w:after="40" w:line="240" w:lineRule="auto"/>
      </w:pPr>
      <w:r>
        <w:rPr>
          <w:rFonts w:ascii="Consolas" w:hAnsi="Consolas"/>
          <w:sz w:val="17"/>
        </w:rPr>
        <w:t>**Es obligatorio conservar intactas las funcionalidades del proyecto.** No modifiques el backend, las API, la base de datos, la seguridad ni la lógica de transferencias.</w:t>
      </w:r>
    </w:p>
    <w:p w:rsidR="006D1C6A" w:rsidRDefault="00C6120E">
      <w:pPr>
        <w:spacing w:after="40" w:line="240" w:lineRule="auto"/>
      </w:pPr>
      <w:r>
        <w:rPr>
          <w:rFonts w:ascii="Consolas" w:hAnsi="Consolas"/>
          <w:sz w:val="17"/>
        </w:rPr>
        <w:t>Asegúra</w:t>
      </w:r>
    </w:p>
    <w:p w:rsidR="006D1C6A" w:rsidRDefault="00C6120E">
      <w:r>
        <w:t>El texto recibido termina en «Asegúra». No se atribuyen instrucciones adicionales al usuario.</w:t>
      </w:r>
    </w:p>
    <w:p w:rsidR="006D1C6A" w:rsidRDefault="00C6120E">
      <w:pPr>
        <w:pStyle w:val="Ttulo1"/>
      </w:pPr>
      <w:bookmarkStart w:id="20" w:name="_Toc244204828"/>
      <w:r>
        <w:t>Solicitud de navegación modular —24-10-2026</w:t>
      </w:r>
      <w:bookmarkEnd w:id="20"/>
    </w:p>
    <w:p w:rsidR="006D1C6A" w:rsidRDefault="00C6120E">
      <w:r>
        <w:t xml:space="preserve">Fragmento literal del prompt del usuario: «Transformar el frontend actual en una aplicación bancaria </w:t>
      </w:r>
      <w:r>
        <w:t>profesional con navegación real por módulos, mediante React Router y páginas independientes.»</w:t>
      </w:r>
    </w:p>
    <w:p w:rsidR="006D1C6A" w:rsidRDefault="00C6120E">
      <w:r>
        <w:t xml:space="preserve">Requisitos adicionales del mismo mensaje (síntesis, no transcripción): conservar azul profundo/violeta/blanco y arquitectura features; Resumen acotado, Transferencias independiente, Movimientos paginados con filtros compatibles, Comprobantes recuperables sin volver a transferir y perfil sólo con datos reales. Layouts, rutas protegidas, estado de sesión/pending/recarga, escritorio y móvil; no cambiar dinero/SQL/seguridad/HTTP </w:t>
      </w:r>
      <w:r>
        <w:lastRenderedPageBreak/>
        <w:t>innecesariamente. Inspeccionar antes de cambiar; ejecutar build/lint/unit/E2E, documentar. Skill frontend-design solicitada explícitamente.</w:t>
      </w:r>
    </w:p>
    <w:p w:rsidR="006D1C6A" w:rsidRDefault="00C6120E">
      <w:r>
        <w:t>Acciones del agente: inspección de componentes/endpoints y definición previa de reutilización/rutas; React Router exacto con HashRouter documentado; implementación incremental y regresiones sin agentes ni publicación.</w:t>
      </w:r>
    </w:p>
    <w:p w:rsidR="006D1C6A" w:rsidRDefault="00C6120E">
      <w:pPr>
        <w:pStyle w:val="Ttulo1"/>
      </w:pPr>
      <w:bookmarkStart w:id="21" w:name="_Toc244204829"/>
      <w:r>
        <w:t>Organización por módulos original completo recuperado</w:t>
      </w:r>
      <w:bookmarkEnd w:id="21"/>
    </w:p>
    <w:p w:rsidR="006D1C6A" w:rsidRDefault="00C6120E">
      <w:r>
        <w:t>Fuente: mensaje del usuario disponible en esta conversación, 24 de octubre de 2026. La síntesis anterior se conserva como registro histórico, no como única fuente disponible.</w:t>
      </w:r>
    </w:p>
    <w:p w:rsidR="006D1C6A" w:rsidRDefault="00C6120E">
      <w:pPr>
        <w:spacing w:after="40" w:line="240" w:lineRule="auto"/>
      </w:pPr>
      <w:r>
        <w:rPr>
          <w:rFonts w:ascii="Consolas" w:hAnsi="Consolas"/>
          <w:sz w:val="17"/>
        </w:rPr>
        <w:t>Quiero continuar mejorando el frontend de ProyectoBanco utilizando la skill `frontend-design` que ya tenemos instalada.</w:t>
      </w:r>
    </w:p>
    <w:p w:rsidR="006D1C6A" w:rsidRDefault="006D1C6A">
      <w:pPr>
        <w:spacing w:after="40" w:line="240" w:lineRule="auto"/>
      </w:pPr>
    </w:p>
    <w:p w:rsidR="006D1C6A" w:rsidRDefault="00C6120E">
      <w:pPr>
        <w:spacing w:after="40" w:line="240" w:lineRule="auto"/>
      </w:pPr>
      <w:r>
        <w:rPr>
          <w:rFonts w:ascii="Consolas" w:hAnsi="Consolas"/>
          <w:sz w:val="17"/>
        </w:rPr>
        <w:t>El rediseño visual actual ha mejorado mucho y quiero conservar esa identidad: azul profundo, violeta, blanco, tipografía moderna, iconografía y tarjetas elegantes.</w:t>
      </w:r>
    </w:p>
    <w:p w:rsidR="006D1C6A" w:rsidRDefault="006D1C6A">
      <w:pPr>
        <w:spacing w:after="40" w:line="240" w:lineRule="auto"/>
      </w:pPr>
    </w:p>
    <w:p w:rsidR="006D1C6A" w:rsidRDefault="00C6120E">
      <w:pPr>
        <w:spacing w:after="40" w:line="240" w:lineRule="auto"/>
      </w:pPr>
      <w:r>
        <w:rPr>
          <w:rFonts w:ascii="Consolas" w:hAnsi="Consolas"/>
          <w:sz w:val="17"/>
        </w:rPr>
        <w:t>Sin embargo, hay un problema importante: actualmente el dashboard muestra demasiada información concentrada en una misma pantalla y las opciones del menú lateral no se sienten como módulos independientes.</w:t>
      </w:r>
    </w:p>
    <w:p w:rsidR="006D1C6A" w:rsidRDefault="006D1C6A">
      <w:pPr>
        <w:spacing w:after="40" w:line="240" w:lineRule="auto"/>
      </w:pPr>
    </w:p>
    <w:p w:rsidR="006D1C6A" w:rsidRDefault="00C6120E">
      <w:pPr>
        <w:spacing w:after="40" w:line="240" w:lineRule="auto"/>
      </w:pPr>
      <w:r>
        <w:rPr>
          <w:rFonts w:ascii="Consolas" w:hAnsi="Consolas"/>
          <w:sz w:val="17"/>
        </w:rPr>
        <w:t>**OBJETIVO PRINCIPAL**</w:t>
      </w:r>
    </w:p>
    <w:p w:rsidR="006D1C6A" w:rsidRDefault="006D1C6A">
      <w:pPr>
        <w:spacing w:after="40" w:line="240" w:lineRule="auto"/>
      </w:pPr>
    </w:p>
    <w:p w:rsidR="006D1C6A" w:rsidRDefault="00C6120E">
      <w:pPr>
        <w:spacing w:after="40" w:line="240" w:lineRule="auto"/>
      </w:pPr>
      <w:r>
        <w:rPr>
          <w:rFonts w:ascii="Consolas" w:hAnsi="Consolas"/>
          <w:sz w:val="17"/>
        </w:rPr>
        <w:t>Transformar el frontend actual en una aplicación bancaria profesional con navegación real por módulos, mediante React Router y páginas independientes.</w:t>
      </w:r>
    </w:p>
    <w:p w:rsidR="006D1C6A" w:rsidRDefault="006D1C6A">
      <w:pPr>
        <w:spacing w:after="40" w:line="240" w:lineRule="auto"/>
      </w:pPr>
    </w:p>
    <w:p w:rsidR="006D1C6A" w:rsidRDefault="00C6120E">
      <w:pPr>
        <w:spacing w:after="40" w:line="240" w:lineRule="auto"/>
      </w:pPr>
      <w:r>
        <w:rPr>
          <w:rFonts w:ascii="Consolas" w:hAnsi="Consolas"/>
          <w:sz w:val="17"/>
        </w:rPr>
        <w:t>**MÓDULOS**</w:t>
      </w:r>
    </w:p>
    <w:p w:rsidR="006D1C6A" w:rsidRDefault="006D1C6A">
      <w:pPr>
        <w:spacing w:after="40" w:line="240" w:lineRule="auto"/>
      </w:pPr>
    </w:p>
    <w:p w:rsidR="006D1C6A" w:rsidRDefault="00C6120E">
      <w:pPr>
        <w:spacing w:after="40" w:line="240" w:lineRule="auto"/>
      </w:pPr>
      <w:r>
        <w:rPr>
          <w:rFonts w:ascii="Consolas" w:hAnsi="Consolas"/>
          <w:sz w:val="17"/>
        </w:rPr>
        <w:t>1. **Resumen:** pantalla inicial con bienvenida, saldo, número de cuenta, actividad reciente y accesos rápidos. No debe contener el formulario completo de transferencia ni todo el histórico.</w:t>
      </w:r>
    </w:p>
    <w:p w:rsidR="006D1C6A" w:rsidRDefault="00C6120E">
      <w:pPr>
        <w:spacing w:after="40" w:line="240" w:lineRule="auto"/>
      </w:pPr>
      <w:r>
        <w:rPr>
          <w:rFonts w:ascii="Consolas" w:hAnsi="Consolas"/>
          <w:sz w:val="17"/>
        </w:rPr>
        <w:t>2. **Transferencias:** página independiente con formulario y flujo visual de datos → revisión → confirmación → comprobante QR. Conservar las validaciones, la idempotencia y la lógica actual.</w:t>
      </w:r>
    </w:p>
    <w:p w:rsidR="006D1C6A" w:rsidRDefault="00C6120E">
      <w:pPr>
        <w:spacing w:after="40" w:line="240" w:lineRule="auto"/>
      </w:pPr>
      <w:r>
        <w:rPr>
          <w:rFonts w:ascii="Consolas" w:hAnsi="Consolas"/>
          <w:sz w:val="17"/>
        </w:rPr>
        <w:t>3. **Movimientos:** página exclusiva para consultar el histórico. Mostrar enviados, recibidos y apertura, con paginación, filtros y búsqueda cuando sean compatibles con el backend.</w:t>
      </w:r>
    </w:p>
    <w:p w:rsidR="006D1C6A" w:rsidRDefault="00C6120E">
      <w:pPr>
        <w:spacing w:after="40" w:line="240" w:lineRule="auto"/>
      </w:pPr>
      <w:r>
        <w:rPr>
          <w:rFonts w:ascii="Consolas" w:hAnsi="Consolas"/>
          <w:sz w:val="17"/>
        </w:rPr>
        <w:t>4. **Comprobantes:** página independiente para consultar transferencias realizadas y sus comprobantes. Verificar qué información permite recuperar el backend actual. No inventar persistencia ni funcionalidades. Si se requiere un endpoint adicional, analizarlo y documentar la necesidad antes de implementarlo.</w:t>
      </w:r>
    </w:p>
    <w:p w:rsidR="006D1C6A" w:rsidRDefault="00C6120E">
      <w:pPr>
        <w:spacing w:after="40" w:line="240" w:lineRule="auto"/>
      </w:pPr>
      <w:r>
        <w:rPr>
          <w:rFonts w:ascii="Consolas" w:hAnsi="Consolas"/>
          <w:sz w:val="17"/>
        </w:rPr>
        <w:t>5. **Mi perfil:** opcional, solamente si puede implementarse con los datos reales existentes.</w:t>
      </w:r>
    </w:p>
    <w:p w:rsidR="006D1C6A" w:rsidRDefault="006D1C6A">
      <w:pPr>
        <w:spacing w:after="40" w:line="240" w:lineRule="auto"/>
      </w:pPr>
    </w:p>
    <w:p w:rsidR="006D1C6A" w:rsidRDefault="00C6120E">
      <w:pPr>
        <w:spacing w:after="40" w:line="240" w:lineRule="auto"/>
      </w:pPr>
      <w:r>
        <w:rPr>
          <w:rFonts w:ascii="Consolas" w:hAnsi="Consolas"/>
          <w:sz w:val="17"/>
        </w:rPr>
        <w:t>**DISEÑO**</w:t>
      </w:r>
    </w:p>
    <w:p w:rsidR="006D1C6A" w:rsidRDefault="006D1C6A">
      <w:pPr>
        <w:spacing w:after="40" w:line="240" w:lineRule="auto"/>
      </w:pPr>
    </w:p>
    <w:p w:rsidR="006D1C6A" w:rsidRDefault="00C6120E">
      <w:pPr>
        <w:spacing w:after="40" w:line="240" w:lineRule="auto"/>
      </w:pPr>
      <w:r>
        <w:rPr>
          <w:rFonts w:ascii="Consolas" w:hAnsi="Consolas"/>
          <w:sz w:val="17"/>
        </w:rPr>
        <w:t>Conservar el nuevo diseño visual que ya se implementó, pero mejorar su composición y profesionalismo.</w:t>
      </w:r>
    </w:p>
    <w:p w:rsidR="006D1C6A" w:rsidRDefault="006D1C6A">
      <w:pPr>
        <w:spacing w:after="40" w:line="240" w:lineRule="auto"/>
      </w:pPr>
    </w:p>
    <w:p w:rsidR="006D1C6A" w:rsidRDefault="00C6120E">
      <w:pPr>
        <w:spacing w:after="40" w:line="240" w:lineRule="auto"/>
      </w:pPr>
      <w:r>
        <w:rPr>
          <w:rFonts w:ascii="Consolas" w:hAnsi="Consolas"/>
          <w:sz w:val="17"/>
        </w:rPr>
        <w:t>Mantener un sidebar persistente en escritorio, navegación clara y una alternativa responsive funcional en dispositivos móviles.</w:t>
      </w:r>
    </w:p>
    <w:p w:rsidR="006D1C6A" w:rsidRDefault="006D1C6A">
      <w:pPr>
        <w:spacing w:after="40" w:line="240" w:lineRule="auto"/>
      </w:pPr>
    </w:p>
    <w:p w:rsidR="006D1C6A" w:rsidRDefault="00C6120E">
      <w:pPr>
        <w:spacing w:after="40" w:line="240" w:lineRule="auto"/>
      </w:pPr>
      <w:r>
        <w:rPr>
          <w:rFonts w:ascii="Consolas" w:hAnsi="Consolas"/>
          <w:sz w:val="17"/>
        </w:rPr>
        <w:t xml:space="preserve">Agregar estados activos para cada ruta, títulos </w:t>
      </w:r>
      <w:r>
        <w:rPr>
          <w:rFonts w:ascii="Consolas" w:hAnsi="Consolas"/>
          <w:sz w:val="17"/>
        </w:rPr>
        <w:t>contextuales, transiciones sutiles y jerarquía visual consistente.</w:t>
      </w:r>
    </w:p>
    <w:p w:rsidR="006D1C6A" w:rsidRDefault="006D1C6A">
      <w:pPr>
        <w:spacing w:after="40" w:line="240" w:lineRule="auto"/>
      </w:pPr>
    </w:p>
    <w:p w:rsidR="006D1C6A" w:rsidRDefault="00C6120E">
      <w:pPr>
        <w:spacing w:after="40" w:line="240" w:lineRule="auto"/>
      </w:pPr>
      <w:r>
        <w:rPr>
          <w:rFonts w:ascii="Consolas" w:hAnsi="Consolas"/>
          <w:sz w:val="17"/>
        </w:rPr>
        <w:t>Cada página debe sentirse como un módulo completo, no como una sección a la que simplemente se hace scroll.</w:t>
      </w:r>
    </w:p>
    <w:p w:rsidR="006D1C6A" w:rsidRDefault="006D1C6A">
      <w:pPr>
        <w:spacing w:after="40" w:line="240" w:lineRule="auto"/>
      </w:pPr>
    </w:p>
    <w:p w:rsidR="006D1C6A" w:rsidRDefault="00C6120E">
      <w:pPr>
        <w:spacing w:after="40" w:line="240" w:lineRule="auto"/>
      </w:pPr>
      <w:r>
        <w:rPr>
          <w:rFonts w:ascii="Consolas" w:hAnsi="Consolas"/>
          <w:sz w:val="17"/>
        </w:rPr>
        <w:t>No construir pantallas de relleno ni funcionalidades falsas.</w:t>
      </w:r>
    </w:p>
    <w:p w:rsidR="006D1C6A" w:rsidRDefault="006D1C6A">
      <w:pPr>
        <w:spacing w:after="40" w:line="240" w:lineRule="auto"/>
      </w:pPr>
    </w:p>
    <w:p w:rsidR="006D1C6A" w:rsidRDefault="00C6120E">
      <w:pPr>
        <w:spacing w:after="40" w:line="240" w:lineRule="auto"/>
      </w:pPr>
      <w:r>
        <w:rPr>
          <w:rFonts w:ascii="Consolas" w:hAnsi="Consolas"/>
          <w:sz w:val="17"/>
        </w:rPr>
        <w:t>**ARQUITECTURA**</w:t>
      </w:r>
    </w:p>
    <w:p w:rsidR="006D1C6A" w:rsidRDefault="006D1C6A">
      <w:pPr>
        <w:spacing w:after="40" w:line="240" w:lineRule="auto"/>
      </w:pPr>
    </w:p>
    <w:p w:rsidR="006D1C6A" w:rsidRDefault="00C6120E">
      <w:pPr>
        <w:spacing w:after="40" w:line="240" w:lineRule="auto"/>
      </w:pPr>
      <w:r>
        <w:rPr>
          <w:rFonts w:ascii="Consolas" w:hAnsi="Consolas"/>
          <w:sz w:val="17"/>
        </w:rPr>
        <w:t>Utilizar React Router para separar rutas.</w:t>
      </w:r>
    </w:p>
    <w:p w:rsidR="006D1C6A" w:rsidRDefault="006D1C6A">
      <w:pPr>
        <w:spacing w:after="40" w:line="240" w:lineRule="auto"/>
      </w:pPr>
    </w:p>
    <w:p w:rsidR="006D1C6A" w:rsidRDefault="00C6120E">
      <w:pPr>
        <w:spacing w:after="40" w:line="240" w:lineRule="auto"/>
      </w:pPr>
      <w:r>
        <w:rPr>
          <w:rFonts w:ascii="Consolas" w:hAnsi="Consolas"/>
          <w:sz w:val="17"/>
        </w:rPr>
        <w:t>Crear layouts compartidos para autenticación y aplicación bancaria.</w:t>
      </w:r>
    </w:p>
    <w:p w:rsidR="006D1C6A" w:rsidRDefault="006D1C6A">
      <w:pPr>
        <w:spacing w:after="40" w:line="240" w:lineRule="auto"/>
      </w:pPr>
    </w:p>
    <w:p w:rsidR="006D1C6A" w:rsidRDefault="00C6120E">
      <w:pPr>
        <w:spacing w:after="40" w:line="240" w:lineRule="auto"/>
      </w:pPr>
      <w:r>
        <w:rPr>
          <w:rFonts w:ascii="Consolas" w:hAnsi="Consolas"/>
          <w:sz w:val="17"/>
        </w:rPr>
        <w:t>Mantener la organización modular existente en frontend/src/features.</w:t>
      </w:r>
    </w:p>
    <w:p w:rsidR="006D1C6A" w:rsidRDefault="006D1C6A">
      <w:pPr>
        <w:spacing w:after="40" w:line="240" w:lineRule="auto"/>
      </w:pPr>
    </w:p>
    <w:p w:rsidR="006D1C6A" w:rsidRDefault="00C6120E">
      <w:pPr>
        <w:spacing w:after="40" w:line="240" w:lineRule="auto"/>
      </w:pPr>
      <w:r>
        <w:rPr>
          <w:rFonts w:ascii="Consolas" w:hAnsi="Consolas"/>
          <w:sz w:val="17"/>
        </w:rPr>
        <w:t>Reutilizar componentes actuales cuando sea posible. No reconstruir el proyecto desde cero.</w:t>
      </w:r>
    </w:p>
    <w:p w:rsidR="006D1C6A" w:rsidRDefault="006D1C6A">
      <w:pPr>
        <w:spacing w:after="40" w:line="240" w:lineRule="auto"/>
      </w:pPr>
    </w:p>
    <w:p w:rsidR="006D1C6A" w:rsidRDefault="00C6120E">
      <w:pPr>
        <w:spacing w:after="40" w:line="240" w:lineRule="auto"/>
      </w:pPr>
      <w:r>
        <w:rPr>
          <w:rFonts w:ascii="Consolas" w:hAnsi="Consolas"/>
          <w:sz w:val="17"/>
        </w:rPr>
        <w:t>Conservar sesión, autenticación, protección de rutas, estado de la cuenta y comportamiento de recarga.</w:t>
      </w:r>
    </w:p>
    <w:p w:rsidR="006D1C6A" w:rsidRDefault="006D1C6A">
      <w:pPr>
        <w:spacing w:after="40" w:line="240" w:lineRule="auto"/>
      </w:pPr>
    </w:p>
    <w:p w:rsidR="006D1C6A" w:rsidRDefault="00C6120E">
      <w:pPr>
        <w:spacing w:after="40" w:line="240" w:lineRule="auto"/>
      </w:pPr>
      <w:r>
        <w:rPr>
          <w:rFonts w:ascii="Consolas" w:hAnsi="Consolas"/>
          <w:sz w:val="17"/>
        </w:rPr>
        <w:t>**RESTRICCIONES**</w:t>
      </w:r>
    </w:p>
    <w:p w:rsidR="006D1C6A" w:rsidRDefault="006D1C6A">
      <w:pPr>
        <w:spacing w:after="40" w:line="240" w:lineRule="auto"/>
      </w:pPr>
    </w:p>
    <w:p w:rsidR="006D1C6A" w:rsidRDefault="00C6120E">
      <w:pPr>
        <w:spacing w:after="40" w:line="240" w:lineRule="auto"/>
      </w:pPr>
      <w:r>
        <w:rPr>
          <w:rFonts w:ascii="Consolas" w:hAnsi="Consolas"/>
          <w:sz w:val="17"/>
        </w:rPr>
        <w:t>- No modificar la lógica monetaria.</w:t>
      </w:r>
    </w:p>
    <w:p w:rsidR="006D1C6A" w:rsidRDefault="00C6120E">
      <w:pPr>
        <w:spacing w:after="40" w:line="240" w:lineRule="auto"/>
      </w:pPr>
      <w:r>
        <w:rPr>
          <w:rFonts w:ascii="Consolas" w:hAnsi="Consolas"/>
          <w:sz w:val="17"/>
        </w:rPr>
        <w:t>- No alterar el esquema PostgreSQL.</w:t>
      </w:r>
    </w:p>
    <w:p w:rsidR="006D1C6A" w:rsidRDefault="00C6120E">
      <w:pPr>
        <w:spacing w:after="40" w:line="240" w:lineRule="auto"/>
      </w:pPr>
      <w:r>
        <w:rPr>
          <w:rFonts w:ascii="Consolas" w:hAnsi="Consolas"/>
          <w:sz w:val="17"/>
        </w:rPr>
        <w:t>- No cambiar contratos HTTP existentes innecesariamente.</w:t>
      </w:r>
    </w:p>
    <w:p w:rsidR="006D1C6A" w:rsidRDefault="00C6120E">
      <w:pPr>
        <w:spacing w:after="40" w:line="240" w:lineRule="auto"/>
      </w:pPr>
      <w:r>
        <w:rPr>
          <w:rFonts w:ascii="Consolas" w:hAnsi="Consolas"/>
          <w:sz w:val="17"/>
        </w:rPr>
        <w:t>- No eliminar validaciones ni seguridad.</w:t>
      </w:r>
    </w:p>
    <w:p w:rsidR="006D1C6A" w:rsidRDefault="00C6120E">
      <w:pPr>
        <w:spacing w:after="40" w:line="240" w:lineRule="auto"/>
      </w:pPr>
      <w:r>
        <w:rPr>
          <w:rFonts w:ascii="Consolas" w:hAnsi="Consolas"/>
          <w:sz w:val="17"/>
        </w:rPr>
        <w:t>- No romper el histórico, las transferencias o el QR.</w:t>
      </w:r>
    </w:p>
    <w:p w:rsidR="006D1C6A" w:rsidRDefault="00C6120E">
      <w:pPr>
        <w:spacing w:after="40" w:line="240" w:lineRule="auto"/>
      </w:pPr>
      <w:r>
        <w:rPr>
          <w:rFonts w:ascii="Consolas" w:hAnsi="Consolas"/>
          <w:sz w:val="17"/>
        </w:rPr>
        <w:t>- No volver a transferir dinero al visitar un comprobante.</w:t>
      </w:r>
    </w:p>
    <w:p w:rsidR="006D1C6A" w:rsidRDefault="00C6120E">
      <w:pPr>
        <w:spacing w:after="40" w:line="240" w:lineRule="auto"/>
      </w:pPr>
      <w:r>
        <w:rPr>
          <w:rFonts w:ascii="Consolas" w:hAnsi="Consolas"/>
          <w:sz w:val="17"/>
        </w:rPr>
        <w:t>- No sustituir el diseño actual por una plantilla genérica.</w:t>
      </w:r>
    </w:p>
    <w:p w:rsidR="006D1C6A" w:rsidRDefault="006D1C6A">
      <w:pPr>
        <w:spacing w:after="40" w:line="240" w:lineRule="auto"/>
      </w:pPr>
    </w:p>
    <w:p w:rsidR="006D1C6A" w:rsidRDefault="00C6120E">
      <w:pPr>
        <w:spacing w:after="40" w:line="240" w:lineRule="auto"/>
      </w:pPr>
      <w:r>
        <w:rPr>
          <w:rFonts w:ascii="Consolas" w:hAnsi="Consolas"/>
          <w:sz w:val="17"/>
        </w:rPr>
        <w:t>**PRUEBAS**</w:t>
      </w:r>
    </w:p>
    <w:p w:rsidR="006D1C6A" w:rsidRDefault="006D1C6A">
      <w:pPr>
        <w:spacing w:after="40" w:line="240" w:lineRule="auto"/>
      </w:pPr>
    </w:p>
    <w:p w:rsidR="006D1C6A" w:rsidRDefault="00C6120E">
      <w:pPr>
        <w:spacing w:after="40" w:line="240" w:lineRule="auto"/>
      </w:pPr>
      <w:r>
        <w:rPr>
          <w:rFonts w:ascii="Consolas" w:hAnsi="Consolas"/>
          <w:sz w:val="17"/>
        </w:rPr>
        <w:t>Actualizar y ejecutar las pruebas correspondientes a las nuevas rutas y componentes.</w:t>
      </w:r>
    </w:p>
    <w:p w:rsidR="006D1C6A" w:rsidRDefault="006D1C6A">
      <w:pPr>
        <w:spacing w:after="40" w:line="240" w:lineRule="auto"/>
      </w:pPr>
    </w:p>
    <w:p w:rsidR="006D1C6A" w:rsidRDefault="00C6120E">
      <w:pPr>
        <w:spacing w:after="40" w:line="240" w:lineRule="auto"/>
      </w:pPr>
      <w:r>
        <w:rPr>
          <w:rFonts w:ascii="Consolas" w:hAnsi="Consolas"/>
          <w:sz w:val="17"/>
        </w:rPr>
        <w:t>Comprobar navegación, autenticación, protección de rutas, transferencias, histórico, QR, recarga y cierre de sesión.</w:t>
      </w:r>
    </w:p>
    <w:p w:rsidR="006D1C6A" w:rsidRDefault="006D1C6A">
      <w:pPr>
        <w:spacing w:after="40" w:line="240" w:lineRule="auto"/>
      </w:pPr>
    </w:p>
    <w:p w:rsidR="006D1C6A" w:rsidRDefault="00C6120E">
      <w:pPr>
        <w:spacing w:after="40" w:line="240" w:lineRule="auto"/>
      </w:pPr>
      <w:r>
        <w:rPr>
          <w:rFonts w:ascii="Consolas" w:hAnsi="Consolas"/>
          <w:sz w:val="17"/>
        </w:rPr>
        <w:t>Verificar responsive en escritorio y móvil.</w:t>
      </w:r>
    </w:p>
    <w:p w:rsidR="006D1C6A" w:rsidRDefault="006D1C6A">
      <w:pPr>
        <w:spacing w:after="40" w:line="240" w:lineRule="auto"/>
      </w:pPr>
    </w:p>
    <w:p w:rsidR="006D1C6A" w:rsidRDefault="00C6120E">
      <w:pPr>
        <w:spacing w:after="40" w:line="240" w:lineRule="auto"/>
      </w:pPr>
      <w:r>
        <w:rPr>
          <w:rFonts w:ascii="Consolas" w:hAnsi="Consolas"/>
          <w:sz w:val="17"/>
        </w:rPr>
        <w:t>Ejecutar build, lint, pruebas unitarias y E2E. Mantener las pruebas previas aprobadas y actualizar las que dependan legítimamente de la navegación anterior.</w:t>
      </w:r>
    </w:p>
    <w:p w:rsidR="006D1C6A" w:rsidRDefault="006D1C6A">
      <w:pPr>
        <w:spacing w:after="40" w:line="240" w:lineRule="auto"/>
      </w:pPr>
    </w:p>
    <w:p w:rsidR="006D1C6A" w:rsidRDefault="00C6120E">
      <w:pPr>
        <w:spacing w:after="40" w:line="240" w:lineRule="auto"/>
      </w:pPr>
      <w:r>
        <w:rPr>
          <w:rFonts w:ascii="Consolas" w:hAnsi="Consolas"/>
          <w:sz w:val="17"/>
        </w:rPr>
        <w:t>Actualizar documentación y prompts utilizados.</w:t>
      </w:r>
    </w:p>
    <w:p w:rsidR="006D1C6A" w:rsidRDefault="006D1C6A">
      <w:pPr>
        <w:spacing w:after="40" w:line="240" w:lineRule="auto"/>
      </w:pPr>
    </w:p>
    <w:p w:rsidR="006D1C6A" w:rsidRDefault="00C6120E">
      <w:pPr>
        <w:spacing w:after="40" w:line="240" w:lineRule="auto"/>
      </w:pPr>
      <w:r>
        <w:rPr>
          <w:rFonts w:ascii="Consolas" w:hAnsi="Consolas"/>
          <w:sz w:val="17"/>
        </w:rPr>
        <w:t>**RESULTADO ESPERADO**</w:t>
      </w:r>
    </w:p>
    <w:p w:rsidR="006D1C6A" w:rsidRDefault="006D1C6A">
      <w:pPr>
        <w:spacing w:after="40" w:line="240" w:lineRule="auto"/>
      </w:pPr>
    </w:p>
    <w:p w:rsidR="006D1C6A" w:rsidRDefault="00C6120E">
      <w:pPr>
        <w:spacing w:after="40" w:line="240" w:lineRule="auto"/>
      </w:pPr>
      <w:r>
        <w:rPr>
          <w:rFonts w:ascii="Consolas" w:hAnsi="Consolas"/>
          <w:sz w:val="17"/>
        </w:rPr>
        <w:t>Quiero una aplicación bancaria profesional con módulos claramente separados, navegación funcional, arquitectura limpia, diseño visual consistente y todas las funcionalidades anteriores conservadas.</w:t>
      </w:r>
    </w:p>
    <w:p w:rsidR="006D1C6A" w:rsidRDefault="006D1C6A">
      <w:pPr>
        <w:spacing w:after="40" w:line="240" w:lineRule="auto"/>
      </w:pPr>
    </w:p>
    <w:p w:rsidR="006D1C6A" w:rsidRDefault="00C6120E">
      <w:pPr>
        <w:spacing w:after="40" w:line="240" w:lineRule="auto"/>
      </w:pPr>
      <w:r>
        <w:rPr>
          <w:rFonts w:ascii="Consolas" w:hAnsi="Consolas"/>
          <w:sz w:val="17"/>
        </w:rPr>
        <w:t>Antes de realizar cambios, inspecciona la estructura existente y define brevemente qué componentes reutilizarás, qué rutas crearás y cuáles serán los cambios necesarios.</w:t>
      </w:r>
    </w:p>
    <w:p w:rsidR="006D1C6A" w:rsidRDefault="006D1C6A">
      <w:pPr>
        <w:spacing w:after="40" w:line="240" w:lineRule="auto"/>
      </w:pPr>
    </w:p>
    <w:p w:rsidR="006D1C6A" w:rsidRDefault="00C6120E">
      <w:pPr>
        <w:spacing w:after="40" w:line="240" w:lineRule="auto"/>
      </w:pPr>
      <w:r>
        <w:rPr>
          <w:rFonts w:ascii="Consolas" w:hAnsi="Consolas"/>
          <w:sz w:val="17"/>
        </w:rPr>
        <w:t>Después implementa el trabajo de forma incremental y verifica los resultados.</w:t>
      </w:r>
    </w:p>
    <w:p w:rsidR="006D1C6A" w:rsidRDefault="006D1C6A">
      <w:pPr>
        <w:spacing w:after="40" w:line="240" w:lineRule="auto"/>
      </w:pPr>
    </w:p>
    <w:p w:rsidR="006D1C6A" w:rsidRDefault="00C6120E">
      <w:pPr>
        <w:pStyle w:val="Ttulo1"/>
      </w:pPr>
      <w:bookmarkStart w:id="22" w:name="_Toc244204830"/>
      <w:r>
        <w:t>Solicitud final de entrega original completo</w:t>
      </w:r>
      <w:bookmarkEnd w:id="22"/>
    </w:p>
    <w:p w:rsidR="006D1C6A" w:rsidRDefault="00C6120E">
      <w:r>
        <w:t>Fuente: Texto pegado.txt adjunto el 29 de octubre de 2026. Herramienta Codex. Resultado: esta entrega documental sin cambios bancarios ni publicación remota.</w:t>
      </w:r>
    </w:p>
    <w:p w:rsidR="006D1C6A" w:rsidRDefault="00C6120E">
      <w:pPr>
        <w:spacing w:after="40" w:line="240" w:lineRule="auto"/>
      </w:pPr>
      <w:r>
        <w:rPr>
          <w:rFonts w:ascii="Consolas" w:hAnsi="Consolas"/>
          <w:sz w:val="17"/>
        </w:rPr>
        <w:t># ENTREGA FINAL ACADÉMICA — PROYECTOBANCO</w:t>
      </w:r>
    </w:p>
    <w:p w:rsidR="006D1C6A" w:rsidRDefault="006D1C6A">
      <w:pPr>
        <w:spacing w:after="40" w:line="240" w:lineRule="auto"/>
      </w:pPr>
    </w:p>
    <w:p w:rsidR="006D1C6A" w:rsidRDefault="00C6120E">
      <w:pPr>
        <w:spacing w:after="40" w:line="240" w:lineRule="auto"/>
      </w:pPr>
      <w:r>
        <w:rPr>
          <w:rFonts w:ascii="Consolas" w:hAnsi="Consolas"/>
          <w:sz w:val="17"/>
        </w:rPr>
        <w:lastRenderedPageBreak/>
        <w:t xml:space="preserve">Necesito que prepares de principio a fin la entrega académica definitiva de ProyectoBanco, </w:t>
      </w:r>
      <w:r>
        <w:rPr>
          <w:rFonts w:ascii="Consolas" w:hAnsi="Consolas"/>
          <w:sz w:val="17"/>
        </w:rPr>
        <w:t>utilizando todo el contexto que ya tienes sobre el desarrollo, las refactorizaciones, las pruebas realizadas y la arquitectura actual.</w:t>
      </w:r>
    </w:p>
    <w:p w:rsidR="006D1C6A" w:rsidRDefault="006D1C6A">
      <w:pPr>
        <w:spacing w:after="40" w:line="240" w:lineRule="auto"/>
      </w:pPr>
    </w:p>
    <w:p w:rsidR="006D1C6A" w:rsidRDefault="00C6120E">
      <w:pPr>
        <w:spacing w:after="40" w:line="240" w:lineRule="auto"/>
      </w:pPr>
      <w:r>
        <w:rPr>
          <w:rFonts w:ascii="Consolas" w:hAnsi="Consolas"/>
          <w:sz w:val="17"/>
        </w:rPr>
        <w:t xml:space="preserve">**No quiero que vuelvas a desarrollar la aplicación ni que reconstruyas funcionalidades existentes.** El </w:t>
      </w:r>
      <w:r>
        <w:rPr>
          <w:rFonts w:ascii="Consolas" w:hAnsi="Consolas"/>
          <w:sz w:val="17"/>
        </w:rPr>
        <w:t>proyecto ya funciona. En esta etapa debemos concentrarnos en la documentación profesional, la verificación final, la preparación del repositorio y la sustentación.</w:t>
      </w:r>
    </w:p>
    <w:p w:rsidR="006D1C6A" w:rsidRDefault="006D1C6A">
      <w:pPr>
        <w:spacing w:after="40" w:line="240" w:lineRule="auto"/>
      </w:pPr>
    </w:p>
    <w:p w:rsidR="006D1C6A" w:rsidRDefault="00C6120E">
      <w:pPr>
        <w:spacing w:after="40" w:line="240" w:lineRule="auto"/>
      </w:pPr>
      <w:r>
        <w:rPr>
          <w:rFonts w:ascii="Consolas" w:hAnsi="Consolas"/>
          <w:sz w:val="17"/>
        </w:rPr>
        <w:t>## 1. REQUISITOS DEL PROFESOR</w:t>
      </w:r>
    </w:p>
    <w:p w:rsidR="006D1C6A" w:rsidRDefault="006D1C6A">
      <w:pPr>
        <w:spacing w:after="40" w:line="240" w:lineRule="auto"/>
      </w:pPr>
    </w:p>
    <w:p w:rsidR="006D1C6A" w:rsidRDefault="00C6120E">
      <w:pPr>
        <w:spacing w:after="40" w:line="240" w:lineRule="auto"/>
      </w:pPr>
      <w:r>
        <w:rPr>
          <w:rFonts w:ascii="Consolas" w:hAnsi="Consolas"/>
          <w:sz w:val="17"/>
        </w:rPr>
        <w:t>Fecha de entrega: 30 de octubre de 2026.</w:t>
      </w:r>
    </w:p>
    <w:p w:rsidR="006D1C6A" w:rsidRDefault="006D1C6A">
      <w:pPr>
        <w:spacing w:after="40" w:line="240" w:lineRule="auto"/>
      </w:pPr>
    </w:p>
    <w:p w:rsidR="006D1C6A" w:rsidRDefault="00C6120E">
      <w:pPr>
        <w:spacing w:after="40" w:line="240" w:lineRule="auto"/>
      </w:pPr>
      <w:r>
        <w:rPr>
          <w:rFonts w:ascii="Consolas" w:hAnsi="Consolas"/>
          <w:sz w:val="17"/>
        </w:rPr>
        <w:t>El profesor establece:</w:t>
      </w:r>
    </w:p>
    <w:p w:rsidR="006D1C6A" w:rsidRDefault="006D1C6A">
      <w:pPr>
        <w:spacing w:after="40" w:line="240" w:lineRule="auto"/>
      </w:pPr>
    </w:p>
    <w:p w:rsidR="006D1C6A" w:rsidRDefault="00C6120E">
      <w:pPr>
        <w:spacing w:after="40" w:line="240" w:lineRule="auto"/>
      </w:pPr>
      <w:r>
        <w:rPr>
          <w:rFonts w:ascii="Consolas" w:hAnsi="Consolas"/>
          <w:sz w:val="17"/>
        </w:rPr>
        <w:t>"Siguiendo los pasos realizados, genere una aplicación completa para hacer el traslado de dinero entre cuentas en un banco. Debe mostrar el histórico de transacciones y mostrar además cuando genere el resultado de la transacción un código QR con los datos básicos de la transacción codificados.</w:t>
      </w:r>
    </w:p>
    <w:p w:rsidR="006D1C6A" w:rsidRDefault="006D1C6A">
      <w:pPr>
        <w:spacing w:after="40" w:line="240" w:lineRule="auto"/>
      </w:pPr>
    </w:p>
    <w:p w:rsidR="006D1C6A" w:rsidRDefault="00C6120E">
      <w:pPr>
        <w:spacing w:after="40" w:line="240" w:lineRule="auto"/>
      </w:pPr>
      <w:r>
        <w:rPr>
          <w:rFonts w:ascii="Consolas" w:hAnsi="Consolas"/>
          <w:sz w:val="17"/>
        </w:rPr>
        <w:t>Recuerde que puede usar el IDE Cursor, Windsurf, VS Code o Antigravity IDE para el ejercicio.</w:t>
      </w:r>
    </w:p>
    <w:p w:rsidR="006D1C6A" w:rsidRDefault="006D1C6A">
      <w:pPr>
        <w:spacing w:after="40" w:line="240" w:lineRule="auto"/>
      </w:pPr>
    </w:p>
    <w:p w:rsidR="006D1C6A" w:rsidRDefault="00C6120E">
      <w:pPr>
        <w:spacing w:after="40" w:line="240" w:lineRule="auto"/>
      </w:pPr>
      <w:r>
        <w:rPr>
          <w:rFonts w:ascii="Consolas" w:hAnsi="Consolas"/>
          <w:sz w:val="17"/>
        </w:rPr>
        <w:t>Debe entregar informe del ejercicio y código en GitHub y prompts utilizados."</w:t>
      </w:r>
    </w:p>
    <w:p w:rsidR="006D1C6A" w:rsidRDefault="006D1C6A">
      <w:pPr>
        <w:spacing w:after="40" w:line="240" w:lineRule="auto"/>
      </w:pPr>
    </w:p>
    <w:p w:rsidR="006D1C6A" w:rsidRDefault="00C6120E">
      <w:pPr>
        <w:spacing w:after="40" w:line="240" w:lineRule="auto"/>
      </w:pPr>
      <w:r>
        <w:rPr>
          <w:rFonts w:ascii="Consolas" w:hAnsi="Consolas"/>
          <w:sz w:val="17"/>
        </w:rPr>
        <w:t>El documento original es `SpringBoot AI.pdf`, ubicado en la raíz del proyecto.</w:t>
      </w:r>
    </w:p>
    <w:p w:rsidR="006D1C6A" w:rsidRDefault="006D1C6A">
      <w:pPr>
        <w:spacing w:after="40" w:line="240" w:lineRule="auto"/>
      </w:pPr>
    </w:p>
    <w:p w:rsidR="006D1C6A" w:rsidRDefault="00C6120E">
      <w:pPr>
        <w:spacing w:after="40" w:line="240" w:lineRule="auto"/>
      </w:pPr>
      <w:r>
        <w:rPr>
          <w:rFonts w:ascii="Consolas" w:hAnsi="Consolas"/>
          <w:sz w:val="17"/>
        </w:rPr>
        <w:t>Lee el documento original y utiliza sus requisitos como criterio de aceptación.</w:t>
      </w:r>
    </w:p>
    <w:p w:rsidR="006D1C6A" w:rsidRDefault="006D1C6A">
      <w:pPr>
        <w:spacing w:after="40" w:line="240" w:lineRule="auto"/>
      </w:pPr>
    </w:p>
    <w:p w:rsidR="006D1C6A" w:rsidRDefault="00C6120E">
      <w:pPr>
        <w:spacing w:after="40" w:line="240" w:lineRule="auto"/>
      </w:pPr>
      <w:r>
        <w:rPr>
          <w:rFonts w:ascii="Consolas" w:hAnsi="Consolas"/>
          <w:sz w:val="17"/>
        </w:rPr>
        <w:t>## 2. OBJETIVO</w:t>
      </w:r>
    </w:p>
    <w:p w:rsidR="006D1C6A" w:rsidRDefault="006D1C6A">
      <w:pPr>
        <w:spacing w:after="40" w:line="240" w:lineRule="auto"/>
      </w:pPr>
    </w:p>
    <w:p w:rsidR="006D1C6A" w:rsidRDefault="00C6120E">
      <w:pPr>
        <w:spacing w:after="40" w:line="240" w:lineRule="auto"/>
      </w:pPr>
      <w:r>
        <w:rPr>
          <w:rFonts w:ascii="Consolas" w:hAnsi="Consolas"/>
          <w:sz w:val="17"/>
        </w:rPr>
        <w:t>Preparar tres entregables finales:</w:t>
      </w:r>
    </w:p>
    <w:p w:rsidR="006D1C6A" w:rsidRDefault="006D1C6A">
      <w:pPr>
        <w:spacing w:after="40" w:line="240" w:lineRule="auto"/>
      </w:pPr>
    </w:p>
    <w:p w:rsidR="006D1C6A" w:rsidRDefault="00C6120E">
      <w:pPr>
        <w:spacing w:after="40" w:line="240" w:lineRule="auto"/>
      </w:pPr>
      <w:r>
        <w:rPr>
          <w:rFonts w:ascii="Consolas" w:hAnsi="Consolas"/>
          <w:sz w:val="17"/>
        </w:rPr>
        <w:t>**ENTREGABLE 1 — INFORME ACADÉMICO**</w:t>
      </w:r>
    </w:p>
    <w:p w:rsidR="006D1C6A" w:rsidRDefault="006D1C6A">
      <w:pPr>
        <w:spacing w:after="40" w:line="240" w:lineRule="auto"/>
      </w:pPr>
    </w:p>
    <w:p w:rsidR="006D1C6A" w:rsidRDefault="00C6120E">
      <w:pPr>
        <w:spacing w:after="40" w:line="240" w:lineRule="auto"/>
      </w:pPr>
      <w:r>
        <w:rPr>
          <w:rFonts w:ascii="Consolas" w:hAnsi="Consolas"/>
          <w:sz w:val="17"/>
        </w:rPr>
        <w:t>Un informe completo y profesional, en Word (.docx) y PDF (.pdf).</w:t>
      </w:r>
    </w:p>
    <w:p w:rsidR="006D1C6A" w:rsidRDefault="006D1C6A">
      <w:pPr>
        <w:spacing w:after="40" w:line="240" w:lineRule="auto"/>
      </w:pPr>
    </w:p>
    <w:p w:rsidR="006D1C6A" w:rsidRDefault="00C6120E">
      <w:pPr>
        <w:spacing w:after="40" w:line="240" w:lineRule="auto"/>
      </w:pPr>
      <w:r>
        <w:rPr>
          <w:rFonts w:ascii="Consolas" w:hAnsi="Consolas"/>
          <w:sz w:val="17"/>
        </w:rPr>
        <w:t>**ENTREGABLE 2 — CÓDIGO EN GITHUB**</w:t>
      </w:r>
    </w:p>
    <w:p w:rsidR="006D1C6A" w:rsidRDefault="006D1C6A">
      <w:pPr>
        <w:spacing w:after="40" w:line="240" w:lineRule="auto"/>
      </w:pPr>
    </w:p>
    <w:p w:rsidR="006D1C6A" w:rsidRDefault="00C6120E">
      <w:pPr>
        <w:spacing w:after="40" w:line="240" w:lineRule="auto"/>
      </w:pPr>
      <w:r>
        <w:rPr>
          <w:rFonts w:ascii="Consolas" w:hAnsi="Consolas"/>
          <w:sz w:val="17"/>
        </w:rPr>
        <w:t>El proyecto completo, correctamente organizado, documentado y verificado, disponible en:</w:t>
      </w:r>
    </w:p>
    <w:p w:rsidR="006D1C6A" w:rsidRDefault="006D1C6A">
      <w:pPr>
        <w:spacing w:after="40" w:line="240" w:lineRule="auto"/>
      </w:pPr>
    </w:p>
    <w:p w:rsidR="006D1C6A" w:rsidRDefault="00C6120E">
      <w:pPr>
        <w:spacing w:after="40" w:line="240" w:lineRule="auto"/>
      </w:pPr>
      <w:r>
        <w:rPr>
          <w:rFonts w:ascii="Consolas" w:hAnsi="Consolas"/>
          <w:sz w:val="17"/>
        </w:rPr>
        <w:t>https://github.com/Sbedoyar/ProyectoBanco</w:t>
      </w:r>
    </w:p>
    <w:p w:rsidR="006D1C6A" w:rsidRDefault="006D1C6A">
      <w:pPr>
        <w:spacing w:after="40" w:line="240" w:lineRule="auto"/>
      </w:pPr>
    </w:p>
    <w:p w:rsidR="006D1C6A" w:rsidRDefault="00C6120E">
      <w:pPr>
        <w:spacing w:after="40" w:line="240" w:lineRule="auto"/>
      </w:pPr>
      <w:r>
        <w:rPr>
          <w:rFonts w:ascii="Consolas" w:hAnsi="Consolas"/>
          <w:sz w:val="17"/>
        </w:rPr>
        <w:t>**ENTREGABLE 3 — PROMPTS UTILIZADOS**</w:t>
      </w:r>
    </w:p>
    <w:p w:rsidR="006D1C6A" w:rsidRDefault="006D1C6A">
      <w:pPr>
        <w:spacing w:after="40" w:line="240" w:lineRule="auto"/>
      </w:pPr>
    </w:p>
    <w:p w:rsidR="006D1C6A" w:rsidRDefault="00C6120E">
      <w:pPr>
        <w:spacing w:after="40" w:line="240" w:lineRule="auto"/>
      </w:pPr>
      <w:r>
        <w:rPr>
          <w:rFonts w:ascii="Consolas" w:hAnsi="Consolas"/>
          <w:sz w:val="17"/>
        </w:rPr>
        <w:t xml:space="preserve">Un documento </w:t>
      </w:r>
      <w:r>
        <w:rPr>
          <w:rFonts w:ascii="Consolas" w:hAnsi="Consolas"/>
          <w:sz w:val="17"/>
        </w:rPr>
        <w:t>organizado con los prompts reales empleados durante el desarrollo, disponible en Word, PDF y Markdown.</w:t>
      </w:r>
    </w:p>
    <w:p w:rsidR="006D1C6A" w:rsidRDefault="006D1C6A">
      <w:pPr>
        <w:spacing w:after="40" w:line="240" w:lineRule="auto"/>
      </w:pPr>
    </w:p>
    <w:p w:rsidR="006D1C6A" w:rsidRDefault="00C6120E">
      <w:pPr>
        <w:spacing w:after="40" w:line="240" w:lineRule="auto"/>
      </w:pPr>
      <w:r>
        <w:rPr>
          <w:rFonts w:ascii="Consolas" w:hAnsi="Consolas"/>
          <w:sz w:val="17"/>
        </w:rPr>
        <w:t>No basta con recomendar cómo hacerlo. Debes crear y actualizar los archivos correspondientes.</w:t>
      </w:r>
    </w:p>
    <w:p w:rsidR="006D1C6A" w:rsidRDefault="006D1C6A">
      <w:pPr>
        <w:spacing w:after="40" w:line="240" w:lineRule="auto"/>
      </w:pPr>
    </w:p>
    <w:p w:rsidR="006D1C6A" w:rsidRDefault="00C6120E">
      <w:pPr>
        <w:spacing w:after="40" w:line="240" w:lineRule="auto"/>
      </w:pPr>
      <w:r>
        <w:rPr>
          <w:rFonts w:ascii="Consolas" w:hAnsi="Consolas"/>
          <w:sz w:val="17"/>
        </w:rPr>
        <w:t>## 3. REVISIÓN INICIAL</w:t>
      </w:r>
    </w:p>
    <w:p w:rsidR="006D1C6A" w:rsidRDefault="006D1C6A">
      <w:pPr>
        <w:spacing w:after="40" w:line="240" w:lineRule="auto"/>
      </w:pPr>
    </w:p>
    <w:p w:rsidR="006D1C6A" w:rsidRDefault="00C6120E">
      <w:pPr>
        <w:spacing w:after="40" w:line="240" w:lineRule="auto"/>
      </w:pPr>
      <w:r>
        <w:rPr>
          <w:rFonts w:ascii="Consolas" w:hAnsi="Consolas"/>
          <w:sz w:val="17"/>
        </w:rPr>
        <w:t>Antes de comenzar:</w:t>
      </w:r>
    </w:p>
    <w:p w:rsidR="006D1C6A" w:rsidRDefault="006D1C6A">
      <w:pPr>
        <w:spacing w:after="40" w:line="240" w:lineRule="auto"/>
      </w:pPr>
    </w:p>
    <w:p w:rsidR="006D1C6A" w:rsidRDefault="00C6120E">
      <w:pPr>
        <w:spacing w:after="40" w:line="240" w:lineRule="auto"/>
      </w:pPr>
      <w:r>
        <w:rPr>
          <w:rFonts w:ascii="Consolas" w:hAnsi="Consolas"/>
          <w:sz w:val="17"/>
        </w:rPr>
        <w:t>- Revisa la estructura completa del proyecto.</w:t>
      </w:r>
    </w:p>
    <w:p w:rsidR="006D1C6A" w:rsidRDefault="00C6120E">
      <w:pPr>
        <w:spacing w:after="40" w:line="240" w:lineRule="auto"/>
      </w:pPr>
      <w:r>
        <w:rPr>
          <w:rFonts w:ascii="Consolas" w:hAnsi="Consolas"/>
          <w:sz w:val="17"/>
        </w:rPr>
        <w:t>- Analiza el estado actual del backend.</w:t>
      </w:r>
    </w:p>
    <w:p w:rsidR="006D1C6A" w:rsidRDefault="00C6120E">
      <w:pPr>
        <w:spacing w:after="40" w:line="240" w:lineRule="auto"/>
      </w:pPr>
      <w:r>
        <w:rPr>
          <w:rFonts w:ascii="Consolas" w:hAnsi="Consolas"/>
          <w:sz w:val="17"/>
        </w:rPr>
        <w:t>- Analiza el frontend React con sus módulos independientes.</w:t>
      </w:r>
    </w:p>
    <w:p w:rsidR="006D1C6A" w:rsidRDefault="00C6120E">
      <w:pPr>
        <w:spacing w:after="40" w:line="240" w:lineRule="auto"/>
      </w:pPr>
      <w:r>
        <w:rPr>
          <w:rFonts w:ascii="Consolas" w:hAnsi="Consolas"/>
          <w:sz w:val="17"/>
        </w:rPr>
        <w:t>- Revisa PostgreSQL y el modelo relacional.</w:t>
      </w:r>
    </w:p>
    <w:p w:rsidR="006D1C6A" w:rsidRDefault="00C6120E">
      <w:pPr>
        <w:spacing w:after="40" w:line="240" w:lineRule="auto"/>
      </w:pPr>
      <w:r>
        <w:rPr>
          <w:rFonts w:ascii="Consolas" w:hAnsi="Consolas"/>
          <w:sz w:val="17"/>
        </w:rPr>
        <w:t>- Revisa los scripts de ejecución y pruebas.</w:t>
      </w:r>
    </w:p>
    <w:p w:rsidR="006D1C6A" w:rsidRDefault="00C6120E">
      <w:pPr>
        <w:spacing w:after="40" w:line="240" w:lineRule="auto"/>
      </w:pPr>
      <w:r>
        <w:rPr>
          <w:rFonts w:ascii="Consolas" w:hAnsi="Consolas"/>
          <w:sz w:val="17"/>
        </w:rPr>
        <w:lastRenderedPageBreak/>
        <w:t>- Revisa README.md.</w:t>
      </w:r>
    </w:p>
    <w:p w:rsidR="006D1C6A" w:rsidRDefault="00C6120E">
      <w:pPr>
        <w:spacing w:after="40" w:line="240" w:lineRule="auto"/>
      </w:pPr>
      <w:r>
        <w:rPr>
          <w:rFonts w:ascii="Consolas" w:hAnsi="Consolas"/>
          <w:sz w:val="17"/>
        </w:rPr>
        <w:t>- Revisa docs/informe.md.</w:t>
      </w:r>
    </w:p>
    <w:p w:rsidR="006D1C6A" w:rsidRDefault="00C6120E">
      <w:pPr>
        <w:spacing w:after="40" w:line="240" w:lineRule="auto"/>
      </w:pPr>
      <w:r>
        <w:rPr>
          <w:rFonts w:ascii="Consolas" w:hAnsi="Consolas"/>
          <w:sz w:val="17"/>
        </w:rPr>
        <w:t>- Revisa docs/prompts.md.</w:t>
      </w:r>
    </w:p>
    <w:p w:rsidR="006D1C6A" w:rsidRDefault="00C6120E">
      <w:pPr>
        <w:spacing w:after="40" w:line="240" w:lineRule="auto"/>
      </w:pPr>
      <w:r>
        <w:rPr>
          <w:rFonts w:ascii="Consolas" w:hAnsi="Consolas"/>
          <w:sz w:val="17"/>
        </w:rPr>
        <w:t>- Revisa las evidencias disponibles en specs.</w:t>
      </w:r>
    </w:p>
    <w:p w:rsidR="006D1C6A" w:rsidRDefault="00C6120E">
      <w:pPr>
        <w:spacing w:after="40" w:line="240" w:lineRule="auto"/>
      </w:pPr>
      <w:r>
        <w:rPr>
          <w:rFonts w:ascii="Consolas" w:hAnsi="Consolas"/>
          <w:sz w:val="17"/>
        </w:rPr>
        <w:t>- Revisa las pruebas existentes.</w:t>
      </w:r>
    </w:p>
    <w:p w:rsidR="006D1C6A" w:rsidRDefault="00C6120E">
      <w:pPr>
        <w:spacing w:after="40" w:line="240" w:lineRule="auto"/>
      </w:pPr>
      <w:r>
        <w:rPr>
          <w:rFonts w:ascii="Consolas" w:hAnsi="Consolas"/>
          <w:sz w:val="17"/>
        </w:rPr>
        <w:t>- Revisa el estado del repositorio Git.</w:t>
      </w:r>
    </w:p>
    <w:p w:rsidR="006D1C6A" w:rsidRDefault="006D1C6A">
      <w:pPr>
        <w:spacing w:after="40" w:line="240" w:lineRule="auto"/>
      </w:pPr>
    </w:p>
    <w:p w:rsidR="006D1C6A" w:rsidRDefault="00C6120E">
      <w:pPr>
        <w:spacing w:after="40" w:line="240" w:lineRule="auto"/>
      </w:pPr>
      <w:r>
        <w:rPr>
          <w:rFonts w:ascii="Consolas" w:hAnsi="Consolas"/>
          <w:sz w:val="17"/>
        </w:rPr>
        <w:t>Utiliza los archivos actuales como fuente principal de información.</w:t>
      </w:r>
    </w:p>
    <w:p w:rsidR="006D1C6A" w:rsidRDefault="006D1C6A">
      <w:pPr>
        <w:spacing w:after="40" w:line="240" w:lineRule="auto"/>
      </w:pPr>
    </w:p>
    <w:p w:rsidR="006D1C6A" w:rsidRDefault="00C6120E">
      <w:pPr>
        <w:spacing w:after="40" w:line="240" w:lineRule="auto"/>
      </w:pPr>
      <w:r>
        <w:rPr>
          <w:rFonts w:ascii="Consolas" w:hAnsi="Consolas"/>
          <w:sz w:val="17"/>
        </w:rPr>
        <w:t xml:space="preserve">No inventes </w:t>
      </w:r>
      <w:r>
        <w:rPr>
          <w:rFonts w:ascii="Consolas" w:hAnsi="Consolas"/>
          <w:sz w:val="17"/>
        </w:rPr>
        <w:t>funcionalidades, estadísticas, resultados de pruebas ni detalles técnicos que no puedas verificar.</w:t>
      </w:r>
    </w:p>
    <w:p w:rsidR="006D1C6A" w:rsidRDefault="006D1C6A">
      <w:pPr>
        <w:spacing w:after="40" w:line="240" w:lineRule="auto"/>
      </w:pPr>
    </w:p>
    <w:p w:rsidR="006D1C6A" w:rsidRDefault="00C6120E">
      <w:pPr>
        <w:spacing w:after="40" w:line="240" w:lineRule="auto"/>
      </w:pPr>
      <w:r>
        <w:rPr>
          <w:rFonts w:ascii="Consolas" w:hAnsi="Consolas"/>
          <w:sz w:val="17"/>
        </w:rPr>
        <w:t>## 4. INFORME ACADÉMICO DEFINITIVO</w:t>
      </w:r>
    </w:p>
    <w:p w:rsidR="006D1C6A" w:rsidRDefault="006D1C6A">
      <w:pPr>
        <w:spacing w:after="40" w:line="240" w:lineRule="auto"/>
      </w:pPr>
    </w:p>
    <w:p w:rsidR="006D1C6A" w:rsidRDefault="00C6120E">
      <w:pPr>
        <w:spacing w:after="40" w:line="240" w:lineRule="auto"/>
      </w:pPr>
      <w:r>
        <w:rPr>
          <w:rFonts w:ascii="Consolas" w:hAnsi="Consolas"/>
          <w:sz w:val="17"/>
        </w:rPr>
        <w:t>Quiero un informe con calidad de presentación universitaria, bien redactado, técnicamente correcto y visualmente profesional.</w:t>
      </w:r>
    </w:p>
    <w:p w:rsidR="006D1C6A" w:rsidRDefault="006D1C6A">
      <w:pPr>
        <w:spacing w:after="40" w:line="240" w:lineRule="auto"/>
      </w:pPr>
    </w:p>
    <w:p w:rsidR="006D1C6A" w:rsidRDefault="00C6120E">
      <w:pPr>
        <w:spacing w:after="40" w:line="240" w:lineRule="auto"/>
      </w:pPr>
      <w:r>
        <w:rPr>
          <w:rFonts w:ascii="Consolas" w:hAnsi="Consolas"/>
          <w:sz w:val="17"/>
        </w:rPr>
        <w:t>El documento debe contener:</w:t>
      </w:r>
    </w:p>
    <w:p w:rsidR="006D1C6A" w:rsidRDefault="006D1C6A">
      <w:pPr>
        <w:spacing w:after="40" w:line="240" w:lineRule="auto"/>
      </w:pPr>
    </w:p>
    <w:p w:rsidR="006D1C6A" w:rsidRDefault="00C6120E">
      <w:pPr>
        <w:spacing w:after="40" w:line="240" w:lineRule="auto"/>
      </w:pPr>
      <w:r>
        <w:rPr>
          <w:rFonts w:ascii="Consolas" w:hAnsi="Consolas"/>
          <w:sz w:val="17"/>
        </w:rPr>
        <w:t>1. Portada académica.</w:t>
      </w:r>
    </w:p>
    <w:p w:rsidR="006D1C6A" w:rsidRDefault="00C6120E">
      <w:pPr>
        <w:spacing w:after="40" w:line="240" w:lineRule="auto"/>
      </w:pPr>
      <w:r>
        <w:rPr>
          <w:rFonts w:ascii="Consolas" w:hAnsi="Consolas"/>
          <w:sz w:val="17"/>
        </w:rPr>
        <w:t>2. Tabla de contenido.</w:t>
      </w:r>
    </w:p>
    <w:p w:rsidR="006D1C6A" w:rsidRDefault="00C6120E">
      <w:pPr>
        <w:spacing w:after="40" w:line="240" w:lineRule="auto"/>
      </w:pPr>
      <w:r>
        <w:rPr>
          <w:rFonts w:ascii="Consolas" w:hAnsi="Consolas"/>
          <w:sz w:val="17"/>
        </w:rPr>
        <w:t>3. Introducción.</w:t>
      </w:r>
    </w:p>
    <w:p w:rsidR="006D1C6A" w:rsidRDefault="00C6120E">
      <w:pPr>
        <w:spacing w:after="40" w:line="240" w:lineRule="auto"/>
      </w:pPr>
      <w:r>
        <w:rPr>
          <w:rFonts w:ascii="Consolas" w:hAnsi="Consolas"/>
          <w:sz w:val="17"/>
        </w:rPr>
        <w:t>4. Planteamiento del ejercicio.</w:t>
      </w:r>
    </w:p>
    <w:p w:rsidR="006D1C6A" w:rsidRDefault="00C6120E">
      <w:pPr>
        <w:spacing w:after="40" w:line="240" w:lineRule="auto"/>
      </w:pPr>
      <w:r>
        <w:rPr>
          <w:rFonts w:ascii="Consolas" w:hAnsi="Consolas"/>
          <w:sz w:val="17"/>
        </w:rPr>
        <w:t>5. Objetivo general.</w:t>
      </w:r>
    </w:p>
    <w:p w:rsidR="006D1C6A" w:rsidRDefault="00C6120E">
      <w:pPr>
        <w:spacing w:after="40" w:line="240" w:lineRule="auto"/>
      </w:pPr>
      <w:r>
        <w:rPr>
          <w:rFonts w:ascii="Consolas" w:hAnsi="Consolas"/>
          <w:sz w:val="17"/>
        </w:rPr>
        <w:t>6. Objetivos específicos.</w:t>
      </w:r>
    </w:p>
    <w:p w:rsidR="006D1C6A" w:rsidRDefault="00C6120E">
      <w:pPr>
        <w:spacing w:after="40" w:line="240" w:lineRule="auto"/>
      </w:pPr>
      <w:r>
        <w:rPr>
          <w:rFonts w:ascii="Consolas" w:hAnsi="Consolas"/>
          <w:sz w:val="17"/>
        </w:rPr>
        <w:t>7. Alcance del proyecto.</w:t>
      </w:r>
    </w:p>
    <w:p w:rsidR="006D1C6A" w:rsidRDefault="00C6120E">
      <w:pPr>
        <w:spacing w:after="40" w:line="240" w:lineRule="auto"/>
      </w:pPr>
      <w:r>
        <w:rPr>
          <w:rFonts w:ascii="Consolas" w:hAnsi="Consolas"/>
          <w:sz w:val="17"/>
        </w:rPr>
        <w:t>8. Requerimientos funcionales y no funcionales.</w:t>
      </w:r>
    </w:p>
    <w:p w:rsidR="006D1C6A" w:rsidRDefault="00C6120E">
      <w:pPr>
        <w:spacing w:after="40" w:line="240" w:lineRule="auto"/>
      </w:pPr>
      <w:r>
        <w:rPr>
          <w:rFonts w:ascii="Consolas" w:hAnsi="Consolas"/>
          <w:sz w:val="17"/>
        </w:rPr>
        <w:t>9. Tecnologías utilizadas.</w:t>
      </w:r>
    </w:p>
    <w:p w:rsidR="006D1C6A" w:rsidRDefault="00C6120E">
      <w:pPr>
        <w:spacing w:after="40" w:line="240" w:lineRule="auto"/>
      </w:pPr>
      <w:r>
        <w:rPr>
          <w:rFonts w:ascii="Consolas" w:hAnsi="Consolas"/>
          <w:sz w:val="17"/>
        </w:rPr>
        <w:t>10. Arquitectura general.</w:t>
      </w:r>
    </w:p>
    <w:p w:rsidR="006D1C6A" w:rsidRDefault="00C6120E">
      <w:pPr>
        <w:spacing w:after="40" w:line="240" w:lineRule="auto"/>
      </w:pPr>
      <w:r>
        <w:rPr>
          <w:rFonts w:ascii="Consolas" w:hAnsi="Consolas"/>
          <w:sz w:val="17"/>
        </w:rPr>
        <w:t>11. Explicación del monolito modular.</w:t>
      </w:r>
    </w:p>
    <w:p w:rsidR="006D1C6A" w:rsidRDefault="00C6120E">
      <w:pPr>
        <w:spacing w:after="40" w:line="240" w:lineRule="auto"/>
      </w:pPr>
      <w:r>
        <w:rPr>
          <w:rFonts w:ascii="Consolas" w:hAnsi="Consolas"/>
          <w:sz w:val="17"/>
        </w:rPr>
        <w:t>12. Estructura de carpetas del backend y frontend.</w:t>
      </w:r>
    </w:p>
    <w:p w:rsidR="006D1C6A" w:rsidRDefault="00C6120E">
      <w:pPr>
        <w:spacing w:after="40" w:line="240" w:lineRule="auto"/>
      </w:pPr>
      <w:r>
        <w:rPr>
          <w:rFonts w:ascii="Consolas" w:hAnsi="Consolas"/>
          <w:sz w:val="17"/>
        </w:rPr>
        <w:t>13. Modelo de base de datos.</w:t>
      </w:r>
    </w:p>
    <w:p w:rsidR="006D1C6A" w:rsidRDefault="00C6120E">
      <w:pPr>
        <w:spacing w:after="40" w:line="240" w:lineRule="auto"/>
      </w:pPr>
      <w:r>
        <w:rPr>
          <w:rFonts w:ascii="Consolas" w:hAnsi="Consolas"/>
          <w:sz w:val="17"/>
        </w:rPr>
        <w:t>14. Explicación de las entidades y sus relaciones.</w:t>
      </w:r>
    </w:p>
    <w:p w:rsidR="006D1C6A" w:rsidRDefault="00C6120E">
      <w:pPr>
        <w:spacing w:after="40" w:line="240" w:lineRule="auto"/>
      </w:pPr>
      <w:r>
        <w:rPr>
          <w:rFonts w:ascii="Consolas" w:hAnsi="Consolas"/>
          <w:sz w:val="17"/>
        </w:rPr>
        <w:t xml:space="preserve">15. Funcionamiento del registro e </w:t>
      </w:r>
      <w:r>
        <w:rPr>
          <w:rFonts w:ascii="Consolas" w:hAnsi="Consolas"/>
          <w:sz w:val="17"/>
        </w:rPr>
        <w:t>inicio de sesión.</w:t>
      </w:r>
    </w:p>
    <w:p w:rsidR="006D1C6A" w:rsidRDefault="00C6120E">
      <w:pPr>
        <w:spacing w:after="40" w:line="240" w:lineRule="auto"/>
      </w:pPr>
      <w:r>
        <w:rPr>
          <w:rFonts w:ascii="Consolas" w:hAnsi="Consolas"/>
          <w:sz w:val="17"/>
        </w:rPr>
        <w:t>16. Funcionamiento de las cuentas bancarias.</w:t>
      </w:r>
    </w:p>
    <w:p w:rsidR="006D1C6A" w:rsidRDefault="00C6120E">
      <w:pPr>
        <w:spacing w:after="40" w:line="240" w:lineRule="auto"/>
      </w:pPr>
      <w:r>
        <w:rPr>
          <w:rFonts w:ascii="Consolas" w:hAnsi="Consolas"/>
          <w:sz w:val="17"/>
        </w:rPr>
        <w:t>17. Proceso completo de transferencias.</w:t>
      </w:r>
    </w:p>
    <w:p w:rsidR="006D1C6A" w:rsidRDefault="00C6120E">
      <w:pPr>
        <w:spacing w:after="40" w:line="240" w:lineRule="auto"/>
      </w:pPr>
      <w:r>
        <w:rPr>
          <w:rFonts w:ascii="Consolas" w:hAnsi="Consolas"/>
          <w:sz w:val="17"/>
        </w:rPr>
        <w:t>18. Validaciones y reglas de negocio.</w:t>
      </w:r>
    </w:p>
    <w:p w:rsidR="006D1C6A" w:rsidRDefault="00C6120E">
      <w:pPr>
        <w:spacing w:after="40" w:line="240" w:lineRule="auto"/>
      </w:pPr>
      <w:r>
        <w:rPr>
          <w:rFonts w:ascii="Consolas" w:hAnsi="Consolas"/>
          <w:sz w:val="17"/>
        </w:rPr>
        <w:t>19. Integridad y atomicidad de las operaciones.</w:t>
      </w:r>
    </w:p>
    <w:p w:rsidR="006D1C6A" w:rsidRDefault="00C6120E">
      <w:pPr>
        <w:spacing w:after="40" w:line="240" w:lineRule="auto"/>
      </w:pPr>
      <w:r>
        <w:rPr>
          <w:rFonts w:ascii="Consolas" w:hAnsi="Consolas"/>
          <w:sz w:val="17"/>
        </w:rPr>
        <w:t>20. Histórico de movimientos.</w:t>
      </w:r>
    </w:p>
    <w:p w:rsidR="006D1C6A" w:rsidRDefault="00C6120E">
      <w:pPr>
        <w:spacing w:after="40" w:line="240" w:lineRule="auto"/>
      </w:pPr>
      <w:r>
        <w:rPr>
          <w:rFonts w:ascii="Consolas" w:hAnsi="Consolas"/>
          <w:sz w:val="17"/>
        </w:rPr>
        <w:t xml:space="preserve">21. Comprobantes y </w:t>
      </w:r>
      <w:r>
        <w:rPr>
          <w:rFonts w:ascii="Consolas" w:hAnsi="Consolas"/>
          <w:sz w:val="17"/>
        </w:rPr>
        <w:t>generación del QR.</w:t>
      </w:r>
    </w:p>
    <w:p w:rsidR="006D1C6A" w:rsidRDefault="00C6120E">
      <w:pPr>
        <w:spacing w:after="40" w:line="240" w:lineRule="auto"/>
      </w:pPr>
      <w:r>
        <w:rPr>
          <w:rFonts w:ascii="Consolas" w:hAnsi="Consolas"/>
          <w:sz w:val="17"/>
        </w:rPr>
        <w:t>22. Seguridad implementada.</w:t>
      </w:r>
    </w:p>
    <w:p w:rsidR="006D1C6A" w:rsidRDefault="00C6120E">
      <w:pPr>
        <w:spacing w:after="40" w:line="240" w:lineRule="auto"/>
      </w:pPr>
      <w:r>
        <w:rPr>
          <w:rFonts w:ascii="Consolas" w:hAnsi="Consolas"/>
          <w:sz w:val="17"/>
        </w:rPr>
        <w:t>23. Pruebas realizadas.</w:t>
      </w:r>
    </w:p>
    <w:p w:rsidR="006D1C6A" w:rsidRDefault="00C6120E">
      <w:pPr>
        <w:spacing w:after="40" w:line="240" w:lineRule="auto"/>
      </w:pPr>
      <w:r>
        <w:rPr>
          <w:rFonts w:ascii="Consolas" w:hAnsi="Consolas"/>
          <w:sz w:val="17"/>
        </w:rPr>
        <w:t>24. Evidencias de funcionamiento.</w:t>
      </w:r>
    </w:p>
    <w:p w:rsidR="006D1C6A" w:rsidRDefault="00C6120E">
      <w:pPr>
        <w:spacing w:after="40" w:line="240" w:lineRule="auto"/>
      </w:pPr>
      <w:r>
        <w:rPr>
          <w:rFonts w:ascii="Consolas" w:hAnsi="Consolas"/>
          <w:sz w:val="17"/>
        </w:rPr>
        <w:t>25. Instrucciones de instalación y ejecución.</w:t>
      </w:r>
    </w:p>
    <w:p w:rsidR="006D1C6A" w:rsidRDefault="00C6120E">
      <w:pPr>
        <w:spacing w:after="40" w:line="240" w:lineRule="auto"/>
      </w:pPr>
      <w:r>
        <w:rPr>
          <w:rFonts w:ascii="Consolas" w:hAnsi="Consolas"/>
          <w:sz w:val="17"/>
        </w:rPr>
        <w:t>26. Resultados obtenidos.</w:t>
      </w:r>
    </w:p>
    <w:p w:rsidR="006D1C6A" w:rsidRDefault="00C6120E">
      <w:pPr>
        <w:spacing w:after="40" w:line="240" w:lineRule="auto"/>
      </w:pPr>
      <w:r>
        <w:rPr>
          <w:rFonts w:ascii="Consolas" w:hAnsi="Consolas"/>
          <w:sz w:val="17"/>
        </w:rPr>
        <w:t>27. Limitaciones.</w:t>
      </w:r>
    </w:p>
    <w:p w:rsidR="006D1C6A" w:rsidRDefault="00C6120E">
      <w:pPr>
        <w:spacing w:after="40" w:line="240" w:lineRule="auto"/>
      </w:pPr>
      <w:r>
        <w:rPr>
          <w:rFonts w:ascii="Consolas" w:hAnsi="Consolas"/>
          <w:sz w:val="17"/>
        </w:rPr>
        <w:t>28. Conclusiones.</w:t>
      </w:r>
    </w:p>
    <w:p w:rsidR="006D1C6A" w:rsidRDefault="00C6120E">
      <w:pPr>
        <w:spacing w:after="40" w:line="240" w:lineRule="auto"/>
      </w:pPr>
      <w:r>
        <w:rPr>
          <w:rFonts w:ascii="Consolas" w:hAnsi="Consolas"/>
          <w:sz w:val="17"/>
        </w:rPr>
        <w:t>29. Referencia al repositorio GitHub.</w:t>
      </w:r>
    </w:p>
    <w:p w:rsidR="006D1C6A" w:rsidRDefault="00C6120E">
      <w:pPr>
        <w:spacing w:after="40" w:line="240" w:lineRule="auto"/>
      </w:pPr>
      <w:r>
        <w:rPr>
          <w:rFonts w:ascii="Consolas" w:hAnsi="Consolas"/>
          <w:sz w:val="17"/>
        </w:rPr>
        <w:t>30. Referencia al documento de prompts.</w:t>
      </w:r>
    </w:p>
    <w:p w:rsidR="006D1C6A" w:rsidRDefault="006D1C6A">
      <w:pPr>
        <w:spacing w:after="40" w:line="240" w:lineRule="auto"/>
      </w:pPr>
    </w:p>
    <w:p w:rsidR="006D1C6A" w:rsidRDefault="00C6120E">
      <w:pPr>
        <w:spacing w:after="40" w:line="240" w:lineRule="auto"/>
      </w:pPr>
      <w:r>
        <w:rPr>
          <w:rFonts w:ascii="Consolas" w:hAnsi="Consolas"/>
          <w:sz w:val="17"/>
        </w:rPr>
        <w:t>### Diseño del informe</w:t>
      </w:r>
    </w:p>
    <w:p w:rsidR="006D1C6A" w:rsidRDefault="006D1C6A">
      <w:pPr>
        <w:spacing w:after="40" w:line="240" w:lineRule="auto"/>
      </w:pPr>
    </w:p>
    <w:p w:rsidR="006D1C6A" w:rsidRDefault="00C6120E">
      <w:pPr>
        <w:spacing w:after="40" w:line="240" w:lineRule="auto"/>
      </w:pPr>
      <w:r>
        <w:rPr>
          <w:rFonts w:ascii="Consolas" w:hAnsi="Consolas"/>
          <w:sz w:val="17"/>
        </w:rPr>
        <w:t>Quiero un documento formal y bien presentado.</w:t>
      </w:r>
    </w:p>
    <w:p w:rsidR="006D1C6A" w:rsidRDefault="006D1C6A">
      <w:pPr>
        <w:spacing w:after="40" w:line="240" w:lineRule="auto"/>
      </w:pPr>
    </w:p>
    <w:p w:rsidR="006D1C6A" w:rsidRDefault="00C6120E">
      <w:pPr>
        <w:spacing w:after="40" w:line="240" w:lineRule="auto"/>
      </w:pPr>
      <w:r>
        <w:rPr>
          <w:rFonts w:ascii="Consolas" w:hAnsi="Consolas"/>
          <w:sz w:val="17"/>
        </w:rPr>
        <w:t>Utiliza:</w:t>
      </w:r>
    </w:p>
    <w:p w:rsidR="006D1C6A" w:rsidRDefault="006D1C6A">
      <w:pPr>
        <w:spacing w:after="40" w:line="240" w:lineRule="auto"/>
      </w:pPr>
    </w:p>
    <w:p w:rsidR="006D1C6A" w:rsidRDefault="00C6120E">
      <w:pPr>
        <w:spacing w:after="40" w:line="240" w:lineRule="auto"/>
      </w:pPr>
      <w:r>
        <w:rPr>
          <w:rFonts w:ascii="Consolas" w:hAnsi="Consolas"/>
          <w:sz w:val="17"/>
        </w:rPr>
        <w:t>- Portada elegante y académica.</w:t>
      </w:r>
    </w:p>
    <w:p w:rsidR="006D1C6A" w:rsidRDefault="00C6120E">
      <w:pPr>
        <w:spacing w:after="40" w:line="240" w:lineRule="auto"/>
      </w:pPr>
      <w:r>
        <w:rPr>
          <w:rFonts w:ascii="Consolas" w:hAnsi="Consolas"/>
          <w:sz w:val="17"/>
        </w:rPr>
        <w:t>- Tipografía profesional.</w:t>
      </w:r>
    </w:p>
    <w:p w:rsidR="006D1C6A" w:rsidRDefault="00C6120E">
      <w:pPr>
        <w:spacing w:after="40" w:line="240" w:lineRule="auto"/>
      </w:pPr>
      <w:r>
        <w:rPr>
          <w:rFonts w:ascii="Consolas" w:hAnsi="Consolas"/>
          <w:sz w:val="17"/>
        </w:rPr>
        <w:lastRenderedPageBreak/>
        <w:t>- Encabezados jerarquizados.</w:t>
      </w:r>
    </w:p>
    <w:p w:rsidR="006D1C6A" w:rsidRDefault="00C6120E">
      <w:pPr>
        <w:spacing w:after="40" w:line="240" w:lineRule="auto"/>
      </w:pPr>
      <w:r>
        <w:rPr>
          <w:rFonts w:ascii="Consolas" w:hAnsi="Consolas"/>
          <w:sz w:val="17"/>
        </w:rPr>
        <w:t>- Numeración de páginas.</w:t>
      </w:r>
    </w:p>
    <w:p w:rsidR="006D1C6A" w:rsidRDefault="00C6120E">
      <w:pPr>
        <w:spacing w:after="40" w:line="240" w:lineRule="auto"/>
      </w:pPr>
      <w:r>
        <w:rPr>
          <w:rFonts w:ascii="Consolas" w:hAnsi="Consolas"/>
          <w:sz w:val="17"/>
        </w:rPr>
        <w:t>- Tabla de contenido automática cuando sea posible.</w:t>
      </w:r>
    </w:p>
    <w:p w:rsidR="006D1C6A" w:rsidRDefault="00C6120E">
      <w:pPr>
        <w:spacing w:after="40" w:line="240" w:lineRule="auto"/>
      </w:pPr>
      <w:r>
        <w:rPr>
          <w:rFonts w:ascii="Consolas" w:hAnsi="Consolas"/>
          <w:sz w:val="17"/>
        </w:rPr>
        <w:t>- Tablas correctamente formateadas.</w:t>
      </w:r>
    </w:p>
    <w:p w:rsidR="006D1C6A" w:rsidRDefault="00C6120E">
      <w:pPr>
        <w:spacing w:after="40" w:line="240" w:lineRule="auto"/>
      </w:pPr>
      <w:r>
        <w:rPr>
          <w:rFonts w:ascii="Consolas" w:hAnsi="Consolas"/>
          <w:sz w:val="17"/>
        </w:rPr>
        <w:t>- Diagramas de arquitectura.</w:t>
      </w:r>
    </w:p>
    <w:p w:rsidR="006D1C6A" w:rsidRDefault="00C6120E">
      <w:pPr>
        <w:spacing w:after="40" w:line="240" w:lineRule="auto"/>
      </w:pPr>
      <w:r>
        <w:rPr>
          <w:rFonts w:ascii="Consolas" w:hAnsi="Consolas"/>
          <w:sz w:val="17"/>
        </w:rPr>
        <w:t>- Diagrama relacional de PostgreSQL.</w:t>
      </w:r>
    </w:p>
    <w:p w:rsidR="006D1C6A" w:rsidRDefault="00C6120E">
      <w:pPr>
        <w:spacing w:after="40" w:line="240" w:lineRule="auto"/>
      </w:pPr>
      <w:r>
        <w:rPr>
          <w:rFonts w:ascii="Consolas" w:hAnsi="Consolas"/>
          <w:sz w:val="17"/>
        </w:rPr>
        <w:t>- Diagramas de flujo cuando sean útiles.</w:t>
      </w:r>
    </w:p>
    <w:p w:rsidR="006D1C6A" w:rsidRDefault="00C6120E">
      <w:pPr>
        <w:spacing w:after="40" w:line="240" w:lineRule="auto"/>
      </w:pPr>
      <w:r>
        <w:rPr>
          <w:rFonts w:ascii="Consolas" w:hAnsi="Consolas"/>
          <w:sz w:val="17"/>
        </w:rPr>
        <w:t>- Capturas reales del frontend.</w:t>
      </w:r>
    </w:p>
    <w:p w:rsidR="006D1C6A" w:rsidRDefault="00C6120E">
      <w:pPr>
        <w:spacing w:after="40" w:line="240" w:lineRule="auto"/>
      </w:pPr>
      <w:r>
        <w:rPr>
          <w:rFonts w:ascii="Consolas" w:hAnsi="Consolas"/>
          <w:sz w:val="17"/>
        </w:rPr>
        <w:t>- Capturas del comprobante QR.</w:t>
      </w:r>
    </w:p>
    <w:p w:rsidR="006D1C6A" w:rsidRDefault="00C6120E">
      <w:pPr>
        <w:spacing w:after="40" w:line="240" w:lineRule="auto"/>
      </w:pPr>
      <w:r>
        <w:rPr>
          <w:rFonts w:ascii="Consolas" w:hAnsi="Consolas"/>
          <w:sz w:val="17"/>
        </w:rPr>
        <w:t xml:space="preserve">- Evidencias de </w:t>
      </w:r>
      <w:r>
        <w:rPr>
          <w:rFonts w:ascii="Consolas" w:hAnsi="Consolas"/>
          <w:sz w:val="17"/>
        </w:rPr>
        <w:t>pruebas y persistencia.</w:t>
      </w:r>
    </w:p>
    <w:p w:rsidR="006D1C6A" w:rsidRDefault="006D1C6A">
      <w:pPr>
        <w:spacing w:after="40" w:line="240" w:lineRule="auto"/>
      </w:pPr>
    </w:p>
    <w:p w:rsidR="006D1C6A" w:rsidRDefault="00C6120E">
      <w:pPr>
        <w:spacing w:after="40" w:line="240" w:lineRule="auto"/>
      </w:pPr>
      <w:r>
        <w:rPr>
          <w:rFonts w:ascii="Consolas" w:hAnsi="Consolas"/>
          <w:sz w:val="17"/>
        </w:rPr>
        <w:t>No quiero un documento lleno de texto repetitivo ni explicaciones artificialmente extensas.</w:t>
      </w:r>
    </w:p>
    <w:p w:rsidR="006D1C6A" w:rsidRDefault="006D1C6A">
      <w:pPr>
        <w:spacing w:after="40" w:line="240" w:lineRule="auto"/>
      </w:pPr>
    </w:p>
    <w:p w:rsidR="006D1C6A" w:rsidRDefault="00C6120E">
      <w:pPr>
        <w:spacing w:after="40" w:line="240" w:lineRule="auto"/>
      </w:pPr>
      <w:r>
        <w:rPr>
          <w:rFonts w:ascii="Consolas" w:hAnsi="Consolas"/>
          <w:sz w:val="17"/>
        </w:rPr>
        <w:t>El informe debe ser suficientemente detallado para demostrar el trabajo realizado y permitir su sustentación.</w:t>
      </w:r>
    </w:p>
    <w:p w:rsidR="006D1C6A" w:rsidRDefault="006D1C6A">
      <w:pPr>
        <w:spacing w:after="40" w:line="240" w:lineRule="auto"/>
      </w:pPr>
    </w:p>
    <w:p w:rsidR="006D1C6A" w:rsidRDefault="00C6120E">
      <w:pPr>
        <w:spacing w:after="40" w:line="240" w:lineRule="auto"/>
      </w:pPr>
      <w:r>
        <w:rPr>
          <w:rFonts w:ascii="Consolas" w:hAnsi="Consolas"/>
          <w:sz w:val="17"/>
        </w:rPr>
        <w:t>### Datos de portada</w:t>
      </w:r>
    </w:p>
    <w:p w:rsidR="006D1C6A" w:rsidRDefault="006D1C6A">
      <w:pPr>
        <w:spacing w:after="40" w:line="240" w:lineRule="auto"/>
      </w:pPr>
    </w:p>
    <w:p w:rsidR="006D1C6A" w:rsidRDefault="00C6120E">
      <w:pPr>
        <w:spacing w:after="40" w:line="240" w:lineRule="auto"/>
      </w:pPr>
      <w:r>
        <w:rPr>
          <w:rFonts w:ascii="Consolas" w:hAnsi="Consolas"/>
          <w:sz w:val="17"/>
        </w:rPr>
        <w:t>Utiliza únicamente los datos académicos que puedas confirmar.</w:t>
      </w:r>
    </w:p>
    <w:p w:rsidR="006D1C6A" w:rsidRDefault="006D1C6A">
      <w:pPr>
        <w:spacing w:after="40" w:line="240" w:lineRule="auto"/>
      </w:pPr>
    </w:p>
    <w:p w:rsidR="006D1C6A" w:rsidRDefault="00C6120E">
      <w:pPr>
        <w:spacing w:after="40" w:line="240" w:lineRule="auto"/>
      </w:pPr>
      <w:r>
        <w:rPr>
          <w:rFonts w:ascii="Consolas" w:hAnsi="Consolas"/>
          <w:sz w:val="17"/>
        </w:rPr>
        <w:t>Si falta el nombre del docente, grupo o integrantes, coloca campos pendientes claramente identificados, sin inventarlos.</w:t>
      </w:r>
    </w:p>
    <w:p w:rsidR="006D1C6A" w:rsidRDefault="006D1C6A">
      <w:pPr>
        <w:spacing w:after="40" w:line="240" w:lineRule="auto"/>
      </w:pPr>
    </w:p>
    <w:p w:rsidR="006D1C6A" w:rsidRDefault="00C6120E">
      <w:pPr>
        <w:spacing w:after="40" w:line="240" w:lineRule="auto"/>
      </w:pPr>
      <w:r>
        <w:rPr>
          <w:rFonts w:ascii="Consolas" w:hAnsi="Consolas"/>
          <w:sz w:val="17"/>
        </w:rPr>
        <w:t>### Archivos obligatorios</w:t>
      </w:r>
    </w:p>
    <w:p w:rsidR="006D1C6A" w:rsidRDefault="006D1C6A">
      <w:pPr>
        <w:spacing w:after="40" w:line="240" w:lineRule="auto"/>
      </w:pPr>
    </w:p>
    <w:p w:rsidR="006D1C6A" w:rsidRDefault="00C6120E">
      <w:pPr>
        <w:spacing w:after="40" w:line="240" w:lineRule="auto"/>
      </w:pPr>
      <w:r>
        <w:rPr>
          <w:rFonts w:ascii="Consolas" w:hAnsi="Consolas"/>
          <w:sz w:val="17"/>
        </w:rPr>
        <w:t>Genera:</w:t>
      </w:r>
    </w:p>
    <w:p w:rsidR="006D1C6A" w:rsidRDefault="006D1C6A">
      <w:pPr>
        <w:spacing w:after="40" w:line="240" w:lineRule="auto"/>
      </w:pPr>
    </w:p>
    <w:p w:rsidR="006D1C6A" w:rsidRDefault="00C6120E">
      <w:pPr>
        <w:spacing w:after="40" w:line="240" w:lineRule="auto"/>
      </w:pPr>
      <w:r>
        <w:rPr>
          <w:rFonts w:ascii="Consolas" w:hAnsi="Consolas"/>
          <w:sz w:val="17"/>
        </w:rPr>
        <w:t>- `docs/informe.md`</w:t>
      </w:r>
    </w:p>
    <w:p w:rsidR="006D1C6A" w:rsidRDefault="00C6120E">
      <w:pPr>
        <w:spacing w:after="40" w:line="240" w:lineRule="auto"/>
      </w:pPr>
      <w:r>
        <w:rPr>
          <w:rFonts w:ascii="Consolas" w:hAnsi="Consolas"/>
          <w:sz w:val="17"/>
        </w:rPr>
        <w:t>- `docs/Informe_ProyectoBanco.docx`</w:t>
      </w:r>
    </w:p>
    <w:p w:rsidR="006D1C6A" w:rsidRDefault="00C6120E">
      <w:pPr>
        <w:spacing w:after="40" w:line="240" w:lineRule="auto"/>
      </w:pPr>
      <w:r>
        <w:rPr>
          <w:rFonts w:ascii="Consolas" w:hAnsi="Consolas"/>
          <w:sz w:val="17"/>
        </w:rPr>
        <w:t>- `docs/Informe_ProyectoBanco.pdf`</w:t>
      </w:r>
    </w:p>
    <w:p w:rsidR="006D1C6A" w:rsidRDefault="006D1C6A">
      <w:pPr>
        <w:spacing w:after="40" w:line="240" w:lineRule="auto"/>
      </w:pPr>
    </w:p>
    <w:p w:rsidR="006D1C6A" w:rsidRDefault="00C6120E">
      <w:pPr>
        <w:spacing w:after="40" w:line="240" w:lineRule="auto"/>
      </w:pPr>
      <w:r>
        <w:rPr>
          <w:rFonts w:ascii="Consolas" w:hAnsi="Consolas"/>
          <w:sz w:val="17"/>
        </w:rPr>
        <w:t>Las versiones Word y PDF deben contener el mismo contenido académico y mantener una presentación coherente.</w:t>
      </w:r>
    </w:p>
    <w:p w:rsidR="006D1C6A" w:rsidRDefault="006D1C6A">
      <w:pPr>
        <w:spacing w:after="40" w:line="240" w:lineRule="auto"/>
      </w:pPr>
    </w:p>
    <w:p w:rsidR="006D1C6A" w:rsidRDefault="00C6120E">
      <w:pPr>
        <w:spacing w:after="40" w:line="240" w:lineRule="auto"/>
      </w:pPr>
      <w:r>
        <w:rPr>
          <w:rFonts w:ascii="Consolas" w:hAnsi="Consolas"/>
          <w:sz w:val="17"/>
        </w:rPr>
        <w:t>Verifica la paginación, las tablas, los diagramas y las imágenes antes de considerar terminados los documentos.</w:t>
      </w:r>
    </w:p>
    <w:p w:rsidR="006D1C6A" w:rsidRDefault="006D1C6A">
      <w:pPr>
        <w:spacing w:after="40" w:line="240" w:lineRule="auto"/>
      </w:pPr>
    </w:p>
    <w:p w:rsidR="006D1C6A" w:rsidRDefault="00C6120E">
      <w:pPr>
        <w:spacing w:after="40" w:line="240" w:lineRule="auto"/>
      </w:pPr>
      <w:r>
        <w:rPr>
          <w:rFonts w:ascii="Consolas" w:hAnsi="Consolas"/>
          <w:sz w:val="17"/>
        </w:rPr>
        <w:t>## 5. DOCUMENTO DE PROMPTS UTILIZADOS</w:t>
      </w:r>
    </w:p>
    <w:p w:rsidR="006D1C6A" w:rsidRDefault="006D1C6A">
      <w:pPr>
        <w:spacing w:after="40" w:line="240" w:lineRule="auto"/>
      </w:pPr>
    </w:p>
    <w:p w:rsidR="006D1C6A" w:rsidRDefault="00C6120E">
      <w:pPr>
        <w:spacing w:after="40" w:line="240" w:lineRule="auto"/>
      </w:pPr>
      <w:r>
        <w:rPr>
          <w:rFonts w:ascii="Consolas" w:hAnsi="Consolas"/>
          <w:sz w:val="17"/>
        </w:rPr>
        <w:t>El profesor exige presentar los prompts utilizados durante el desarrollo del ejercicio.</w:t>
      </w:r>
    </w:p>
    <w:p w:rsidR="006D1C6A" w:rsidRDefault="006D1C6A">
      <w:pPr>
        <w:spacing w:after="40" w:line="240" w:lineRule="auto"/>
      </w:pPr>
    </w:p>
    <w:p w:rsidR="006D1C6A" w:rsidRDefault="00C6120E">
      <w:pPr>
        <w:spacing w:after="40" w:line="240" w:lineRule="auto"/>
      </w:pPr>
      <w:r>
        <w:rPr>
          <w:rFonts w:ascii="Consolas" w:hAnsi="Consolas"/>
          <w:sz w:val="17"/>
        </w:rPr>
        <w:t>Revisa el historial existente y `docs/prompts.md`.</w:t>
      </w:r>
    </w:p>
    <w:p w:rsidR="006D1C6A" w:rsidRDefault="006D1C6A">
      <w:pPr>
        <w:spacing w:after="40" w:line="240" w:lineRule="auto"/>
      </w:pPr>
    </w:p>
    <w:p w:rsidR="006D1C6A" w:rsidRDefault="00C6120E">
      <w:pPr>
        <w:spacing w:after="40" w:line="240" w:lineRule="auto"/>
      </w:pPr>
      <w:r>
        <w:rPr>
          <w:rFonts w:ascii="Consolas" w:hAnsi="Consolas"/>
          <w:sz w:val="17"/>
        </w:rPr>
        <w:t>Organiza los prompts reales por fases:</w:t>
      </w:r>
    </w:p>
    <w:p w:rsidR="006D1C6A" w:rsidRDefault="006D1C6A">
      <w:pPr>
        <w:spacing w:after="40" w:line="240" w:lineRule="auto"/>
      </w:pPr>
    </w:p>
    <w:p w:rsidR="006D1C6A" w:rsidRDefault="00C6120E">
      <w:pPr>
        <w:spacing w:after="40" w:line="240" w:lineRule="auto"/>
      </w:pPr>
      <w:r>
        <w:rPr>
          <w:rFonts w:ascii="Consolas" w:hAnsi="Consolas"/>
          <w:sz w:val="17"/>
        </w:rPr>
        <w:t xml:space="preserve">1. </w:t>
      </w:r>
      <w:r>
        <w:rPr>
          <w:rFonts w:ascii="Consolas" w:hAnsi="Consolas"/>
          <w:sz w:val="17"/>
        </w:rPr>
        <w:t>Análisis y planeación.</w:t>
      </w:r>
    </w:p>
    <w:p w:rsidR="006D1C6A" w:rsidRDefault="00C6120E">
      <w:pPr>
        <w:spacing w:after="40" w:line="240" w:lineRule="auto"/>
      </w:pPr>
      <w:r>
        <w:rPr>
          <w:rFonts w:ascii="Consolas" w:hAnsi="Consolas"/>
          <w:sz w:val="17"/>
        </w:rPr>
        <w:t>2. Creación del backend.</w:t>
      </w:r>
    </w:p>
    <w:p w:rsidR="006D1C6A" w:rsidRDefault="00C6120E">
      <w:pPr>
        <w:spacing w:after="40" w:line="240" w:lineRule="auto"/>
      </w:pPr>
      <w:r>
        <w:rPr>
          <w:rFonts w:ascii="Consolas" w:hAnsi="Consolas"/>
          <w:sz w:val="17"/>
        </w:rPr>
        <w:t>3. Configuración de PostgreSQL.</w:t>
      </w:r>
    </w:p>
    <w:p w:rsidR="006D1C6A" w:rsidRDefault="00C6120E">
      <w:pPr>
        <w:spacing w:after="40" w:line="240" w:lineRule="auto"/>
      </w:pPr>
      <w:r>
        <w:rPr>
          <w:rFonts w:ascii="Consolas" w:hAnsi="Consolas"/>
          <w:sz w:val="17"/>
        </w:rPr>
        <w:t>4. Registro y autenticación.</w:t>
      </w:r>
    </w:p>
    <w:p w:rsidR="006D1C6A" w:rsidRDefault="00C6120E">
      <w:pPr>
        <w:spacing w:after="40" w:line="240" w:lineRule="auto"/>
      </w:pPr>
      <w:r>
        <w:rPr>
          <w:rFonts w:ascii="Consolas" w:hAnsi="Consolas"/>
          <w:sz w:val="17"/>
        </w:rPr>
        <w:t>5. Gestión de cuentas.</w:t>
      </w:r>
    </w:p>
    <w:p w:rsidR="006D1C6A" w:rsidRDefault="00C6120E">
      <w:pPr>
        <w:spacing w:after="40" w:line="240" w:lineRule="auto"/>
      </w:pPr>
      <w:r>
        <w:rPr>
          <w:rFonts w:ascii="Consolas" w:hAnsi="Consolas"/>
          <w:sz w:val="17"/>
        </w:rPr>
        <w:t>6. Transferencias.</w:t>
      </w:r>
    </w:p>
    <w:p w:rsidR="006D1C6A" w:rsidRDefault="00C6120E">
      <w:pPr>
        <w:spacing w:after="40" w:line="240" w:lineRule="auto"/>
      </w:pPr>
      <w:r>
        <w:rPr>
          <w:rFonts w:ascii="Consolas" w:hAnsi="Consolas"/>
          <w:sz w:val="17"/>
        </w:rPr>
        <w:t>7. Histórico de movimientos.</w:t>
      </w:r>
    </w:p>
    <w:p w:rsidR="006D1C6A" w:rsidRDefault="00C6120E">
      <w:pPr>
        <w:spacing w:after="40" w:line="240" w:lineRule="auto"/>
      </w:pPr>
      <w:r>
        <w:rPr>
          <w:rFonts w:ascii="Consolas" w:hAnsi="Consolas"/>
          <w:sz w:val="17"/>
        </w:rPr>
        <w:t>8. Generación de QR.</w:t>
      </w:r>
    </w:p>
    <w:p w:rsidR="006D1C6A" w:rsidRDefault="00C6120E">
      <w:pPr>
        <w:spacing w:after="40" w:line="240" w:lineRule="auto"/>
      </w:pPr>
      <w:r>
        <w:rPr>
          <w:rFonts w:ascii="Consolas" w:hAnsi="Consolas"/>
          <w:sz w:val="17"/>
        </w:rPr>
        <w:t>9. Pruebas y validaciones.</w:t>
      </w:r>
    </w:p>
    <w:p w:rsidR="006D1C6A" w:rsidRDefault="00C6120E">
      <w:pPr>
        <w:spacing w:after="40" w:line="240" w:lineRule="auto"/>
      </w:pPr>
      <w:r>
        <w:rPr>
          <w:rFonts w:ascii="Consolas" w:hAnsi="Consolas"/>
          <w:sz w:val="17"/>
        </w:rPr>
        <w:t>10. Refactorización a monolito modular.</w:t>
      </w:r>
    </w:p>
    <w:p w:rsidR="006D1C6A" w:rsidRDefault="00C6120E">
      <w:pPr>
        <w:spacing w:after="40" w:line="240" w:lineRule="auto"/>
      </w:pPr>
      <w:r>
        <w:rPr>
          <w:rFonts w:ascii="Consolas" w:hAnsi="Consolas"/>
          <w:sz w:val="17"/>
        </w:rPr>
        <w:t>11. Rediseño visual con frontend-design.</w:t>
      </w:r>
    </w:p>
    <w:p w:rsidR="006D1C6A" w:rsidRDefault="00C6120E">
      <w:pPr>
        <w:spacing w:after="40" w:line="240" w:lineRule="auto"/>
      </w:pPr>
      <w:r>
        <w:rPr>
          <w:rFonts w:ascii="Consolas" w:hAnsi="Consolas"/>
          <w:sz w:val="17"/>
        </w:rPr>
        <w:t>12. Organización del frontend por módulos.</w:t>
      </w:r>
    </w:p>
    <w:p w:rsidR="006D1C6A" w:rsidRDefault="00C6120E">
      <w:pPr>
        <w:spacing w:after="40" w:line="240" w:lineRule="auto"/>
      </w:pPr>
      <w:r>
        <w:rPr>
          <w:rFonts w:ascii="Consolas" w:hAnsi="Consolas"/>
          <w:sz w:val="17"/>
        </w:rPr>
        <w:lastRenderedPageBreak/>
        <w:t>13. Documentación.</w:t>
      </w:r>
    </w:p>
    <w:p w:rsidR="006D1C6A" w:rsidRDefault="00C6120E">
      <w:pPr>
        <w:spacing w:after="40" w:line="240" w:lineRule="auto"/>
      </w:pPr>
      <w:r>
        <w:rPr>
          <w:rFonts w:ascii="Consolas" w:hAnsi="Consolas"/>
          <w:sz w:val="17"/>
        </w:rPr>
        <w:t>14. Verificación final.</w:t>
      </w:r>
    </w:p>
    <w:p w:rsidR="006D1C6A" w:rsidRDefault="00C6120E">
      <w:pPr>
        <w:spacing w:after="40" w:line="240" w:lineRule="auto"/>
      </w:pPr>
      <w:r>
        <w:rPr>
          <w:rFonts w:ascii="Consolas" w:hAnsi="Consolas"/>
          <w:sz w:val="17"/>
        </w:rPr>
        <w:t>15. Preparación de la entrega.</w:t>
      </w:r>
    </w:p>
    <w:p w:rsidR="006D1C6A" w:rsidRDefault="006D1C6A">
      <w:pPr>
        <w:spacing w:after="40" w:line="240" w:lineRule="auto"/>
      </w:pPr>
    </w:p>
    <w:p w:rsidR="006D1C6A" w:rsidRDefault="00C6120E">
      <w:pPr>
        <w:spacing w:after="40" w:line="240" w:lineRule="auto"/>
      </w:pPr>
      <w:r>
        <w:rPr>
          <w:rFonts w:ascii="Consolas" w:hAnsi="Consolas"/>
          <w:sz w:val="17"/>
        </w:rPr>
        <w:t>Cada prompt debe incluir, cuando exista evidencia:</w:t>
      </w:r>
    </w:p>
    <w:p w:rsidR="006D1C6A" w:rsidRDefault="006D1C6A">
      <w:pPr>
        <w:spacing w:after="40" w:line="240" w:lineRule="auto"/>
      </w:pPr>
    </w:p>
    <w:p w:rsidR="006D1C6A" w:rsidRDefault="00C6120E">
      <w:pPr>
        <w:spacing w:after="40" w:line="240" w:lineRule="auto"/>
      </w:pPr>
      <w:r>
        <w:rPr>
          <w:rFonts w:ascii="Consolas" w:hAnsi="Consolas"/>
          <w:sz w:val="17"/>
        </w:rPr>
        <w:t>- Etapa del desarrollo.</w:t>
      </w:r>
    </w:p>
    <w:p w:rsidR="006D1C6A" w:rsidRDefault="00C6120E">
      <w:pPr>
        <w:spacing w:after="40" w:line="240" w:lineRule="auto"/>
      </w:pPr>
      <w:r>
        <w:rPr>
          <w:rFonts w:ascii="Consolas" w:hAnsi="Consolas"/>
          <w:sz w:val="17"/>
        </w:rPr>
        <w:t>- Objetivo.</w:t>
      </w:r>
    </w:p>
    <w:p w:rsidR="006D1C6A" w:rsidRDefault="00C6120E">
      <w:pPr>
        <w:spacing w:after="40" w:line="240" w:lineRule="auto"/>
      </w:pPr>
      <w:r>
        <w:rPr>
          <w:rFonts w:ascii="Consolas" w:hAnsi="Consolas"/>
          <w:sz w:val="17"/>
        </w:rPr>
        <w:t>- Prompt original completo.</w:t>
      </w:r>
    </w:p>
    <w:p w:rsidR="006D1C6A" w:rsidRDefault="00C6120E">
      <w:pPr>
        <w:spacing w:after="40" w:line="240" w:lineRule="auto"/>
      </w:pPr>
      <w:r>
        <w:rPr>
          <w:rFonts w:ascii="Consolas" w:hAnsi="Consolas"/>
          <w:sz w:val="17"/>
        </w:rPr>
        <w:t>- Herramienta utilizada.</w:t>
      </w:r>
    </w:p>
    <w:p w:rsidR="006D1C6A" w:rsidRDefault="00C6120E">
      <w:pPr>
        <w:spacing w:after="40" w:line="240" w:lineRule="auto"/>
      </w:pPr>
      <w:r>
        <w:rPr>
          <w:rFonts w:ascii="Consolas" w:hAnsi="Consolas"/>
          <w:sz w:val="17"/>
        </w:rPr>
        <w:t>- Resultado obtenido.</w:t>
      </w:r>
    </w:p>
    <w:p w:rsidR="006D1C6A" w:rsidRDefault="006D1C6A">
      <w:pPr>
        <w:spacing w:after="40" w:line="240" w:lineRule="auto"/>
      </w:pPr>
    </w:p>
    <w:p w:rsidR="006D1C6A" w:rsidRDefault="00C6120E">
      <w:pPr>
        <w:spacing w:after="40" w:line="240" w:lineRule="auto"/>
      </w:pPr>
      <w:r>
        <w:rPr>
          <w:rFonts w:ascii="Consolas" w:hAnsi="Consolas"/>
          <w:sz w:val="17"/>
        </w:rPr>
        <w:t>No inventes prompts históricos ni los presentes como transcripciones literales si solamente tienes un resumen.</w:t>
      </w:r>
    </w:p>
    <w:p w:rsidR="006D1C6A" w:rsidRDefault="006D1C6A">
      <w:pPr>
        <w:spacing w:after="40" w:line="240" w:lineRule="auto"/>
      </w:pPr>
    </w:p>
    <w:p w:rsidR="006D1C6A" w:rsidRDefault="00C6120E">
      <w:pPr>
        <w:spacing w:after="40" w:line="240" w:lineRule="auto"/>
      </w:pPr>
      <w:r>
        <w:rPr>
          <w:rFonts w:ascii="Consolas" w:hAnsi="Consolas"/>
          <w:sz w:val="17"/>
        </w:rPr>
        <w:t xml:space="preserve">Cuando un prompt original no esté disponible, </w:t>
      </w:r>
      <w:r>
        <w:rPr>
          <w:rFonts w:ascii="Consolas" w:hAnsi="Consolas"/>
          <w:sz w:val="17"/>
        </w:rPr>
        <w:t>identifica esa limitación.</w:t>
      </w:r>
    </w:p>
    <w:p w:rsidR="006D1C6A" w:rsidRDefault="006D1C6A">
      <w:pPr>
        <w:spacing w:after="40" w:line="240" w:lineRule="auto"/>
      </w:pPr>
    </w:p>
    <w:p w:rsidR="006D1C6A" w:rsidRDefault="00C6120E">
      <w:pPr>
        <w:spacing w:after="40" w:line="240" w:lineRule="auto"/>
      </w:pPr>
      <w:r>
        <w:rPr>
          <w:rFonts w:ascii="Consolas" w:hAnsi="Consolas"/>
          <w:sz w:val="17"/>
        </w:rPr>
        <w:t>Incluye el prompt actual como última etapa.</w:t>
      </w:r>
    </w:p>
    <w:p w:rsidR="006D1C6A" w:rsidRDefault="006D1C6A">
      <w:pPr>
        <w:spacing w:after="40" w:line="240" w:lineRule="auto"/>
      </w:pPr>
    </w:p>
    <w:p w:rsidR="006D1C6A" w:rsidRDefault="00C6120E">
      <w:pPr>
        <w:spacing w:after="40" w:line="240" w:lineRule="auto"/>
      </w:pPr>
      <w:r>
        <w:rPr>
          <w:rFonts w:ascii="Consolas" w:hAnsi="Consolas"/>
          <w:sz w:val="17"/>
        </w:rPr>
        <w:t>Genera:</w:t>
      </w:r>
    </w:p>
    <w:p w:rsidR="006D1C6A" w:rsidRDefault="006D1C6A">
      <w:pPr>
        <w:spacing w:after="40" w:line="240" w:lineRule="auto"/>
      </w:pPr>
    </w:p>
    <w:p w:rsidR="006D1C6A" w:rsidRDefault="00C6120E">
      <w:pPr>
        <w:spacing w:after="40" w:line="240" w:lineRule="auto"/>
      </w:pPr>
      <w:r>
        <w:rPr>
          <w:rFonts w:ascii="Consolas" w:hAnsi="Consolas"/>
          <w:sz w:val="17"/>
        </w:rPr>
        <w:t>- `docs/prompts.md`</w:t>
      </w:r>
    </w:p>
    <w:p w:rsidR="006D1C6A" w:rsidRDefault="00C6120E">
      <w:pPr>
        <w:spacing w:after="40" w:line="240" w:lineRule="auto"/>
      </w:pPr>
      <w:r>
        <w:rPr>
          <w:rFonts w:ascii="Consolas" w:hAnsi="Consolas"/>
          <w:sz w:val="17"/>
        </w:rPr>
        <w:t>- `docs/Prompts_Utilizados.docx`</w:t>
      </w:r>
    </w:p>
    <w:p w:rsidR="006D1C6A" w:rsidRDefault="00C6120E">
      <w:pPr>
        <w:spacing w:after="40" w:line="240" w:lineRule="auto"/>
      </w:pPr>
      <w:r>
        <w:rPr>
          <w:rFonts w:ascii="Consolas" w:hAnsi="Consolas"/>
          <w:sz w:val="17"/>
        </w:rPr>
        <w:t>- `docs/Prompts_Utilizados.pdf`</w:t>
      </w:r>
    </w:p>
    <w:p w:rsidR="006D1C6A" w:rsidRDefault="006D1C6A">
      <w:pPr>
        <w:spacing w:after="40" w:line="240" w:lineRule="auto"/>
      </w:pPr>
    </w:p>
    <w:p w:rsidR="006D1C6A" w:rsidRDefault="00C6120E">
      <w:pPr>
        <w:spacing w:after="40" w:line="240" w:lineRule="auto"/>
      </w:pPr>
      <w:r>
        <w:rPr>
          <w:rFonts w:ascii="Consolas" w:hAnsi="Consolas"/>
          <w:sz w:val="17"/>
        </w:rPr>
        <w:t>El documento debe ser limpio, organizado y legible.</w:t>
      </w:r>
    </w:p>
    <w:p w:rsidR="006D1C6A" w:rsidRDefault="006D1C6A">
      <w:pPr>
        <w:spacing w:after="40" w:line="240" w:lineRule="auto"/>
      </w:pPr>
    </w:p>
    <w:p w:rsidR="006D1C6A" w:rsidRDefault="00C6120E">
      <w:pPr>
        <w:spacing w:after="40" w:line="240" w:lineRule="auto"/>
      </w:pPr>
      <w:r>
        <w:rPr>
          <w:rFonts w:ascii="Consolas" w:hAnsi="Consolas"/>
          <w:sz w:val="17"/>
        </w:rPr>
        <w:t>## 6. EVIDENCIAS DEL PROYECTO</w:t>
      </w:r>
    </w:p>
    <w:p w:rsidR="006D1C6A" w:rsidRDefault="006D1C6A">
      <w:pPr>
        <w:spacing w:after="40" w:line="240" w:lineRule="auto"/>
      </w:pPr>
    </w:p>
    <w:p w:rsidR="006D1C6A" w:rsidRDefault="00C6120E">
      <w:pPr>
        <w:spacing w:after="40" w:line="240" w:lineRule="auto"/>
      </w:pPr>
      <w:r>
        <w:rPr>
          <w:rFonts w:ascii="Consolas" w:hAnsi="Consolas"/>
          <w:sz w:val="17"/>
        </w:rPr>
        <w:t>Utiliza las capturas reales disponibles en el repositorio y genera nuevas cuando resulte necesario.</w:t>
      </w:r>
    </w:p>
    <w:p w:rsidR="006D1C6A" w:rsidRDefault="006D1C6A">
      <w:pPr>
        <w:spacing w:after="40" w:line="240" w:lineRule="auto"/>
      </w:pPr>
    </w:p>
    <w:p w:rsidR="006D1C6A" w:rsidRDefault="00C6120E">
      <w:pPr>
        <w:spacing w:after="40" w:line="240" w:lineRule="auto"/>
      </w:pPr>
      <w:r>
        <w:rPr>
          <w:rFonts w:ascii="Consolas" w:hAnsi="Consolas"/>
          <w:sz w:val="17"/>
        </w:rPr>
        <w:t>El informe debe mostrar evidencias de:</w:t>
      </w:r>
    </w:p>
    <w:p w:rsidR="006D1C6A" w:rsidRDefault="006D1C6A">
      <w:pPr>
        <w:spacing w:after="40" w:line="240" w:lineRule="auto"/>
      </w:pPr>
    </w:p>
    <w:p w:rsidR="006D1C6A" w:rsidRDefault="00C6120E">
      <w:pPr>
        <w:spacing w:after="40" w:line="240" w:lineRule="auto"/>
      </w:pPr>
      <w:r>
        <w:rPr>
          <w:rFonts w:ascii="Consolas" w:hAnsi="Consolas"/>
          <w:sz w:val="17"/>
        </w:rPr>
        <w:t>- Inicio de sesión.</w:t>
      </w:r>
    </w:p>
    <w:p w:rsidR="006D1C6A" w:rsidRDefault="00C6120E">
      <w:pPr>
        <w:spacing w:after="40" w:line="240" w:lineRule="auto"/>
      </w:pPr>
      <w:r>
        <w:rPr>
          <w:rFonts w:ascii="Consolas" w:hAnsi="Consolas"/>
          <w:sz w:val="17"/>
        </w:rPr>
        <w:t>- Registro.</w:t>
      </w:r>
    </w:p>
    <w:p w:rsidR="006D1C6A" w:rsidRDefault="00C6120E">
      <w:pPr>
        <w:spacing w:after="40" w:line="240" w:lineRule="auto"/>
      </w:pPr>
      <w:r>
        <w:rPr>
          <w:rFonts w:ascii="Consolas" w:hAnsi="Consolas"/>
          <w:sz w:val="17"/>
        </w:rPr>
        <w:t>- Dashboard.</w:t>
      </w:r>
    </w:p>
    <w:p w:rsidR="006D1C6A" w:rsidRDefault="00C6120E">
      <w:pPr>
        <w:spacing w:after="40" w:line="240" w:lineRule="auto"/>
      </w:pPr>
      <w:r>
        <w:rPr>
          <w:rFonts w:ascii="Consolas" w:hAnsi="Consolas"/>
          <w:sz w:val="17"/>
        </w:rPr>
        <w:t>- Saldo de cuenta.</w:t>
      </w:r>
    </w:p>
    <w:p w:rsidR="006D1C6A" w:rsidRDefault="00C6120E">
      <w:pPr>
        <w:spacing w:after="40" w:line="240" w:lineRule="auto"/>
      </w:pPr>
      <w:r>
        <w:rPr>
          <w:rFonts w:ascii="Consolas" w:hAnsi="Consolas"/>
          <w:sz w:val="17"/>
        </w:rPr>
        <w:t>- Formulario de transferencia.</w:t>
      </w:r>
    </w:p>
    <w:p w:rsidR="006D1C6A" w:rsidRDefault="00C6120E">
      <w:pPr>
        <w:spacing w:after="40" w:line="240" w:lineRule="auto"/>
      </w:pPr>
      <w:r>
        <w:rPr>
          <w:rFonts w:ascii="Consolas" w:hAnsi="Consolas"/>
          <w:sz w:val="17"/>
        </w:rPr>
        <w:t>- Confirmación de transferencia.</w:t>
      </w:r>
    </w:p>
    <w:p w:rsidR="006D1C6A" w:rsidRDefault="00C6120E">
      <w:pPr>
        <w:spacing w:after="40" w:line="240" w:lineRule="auto"/>
      </w:pPr>
      <w:r>
        <w:rPr>
          <w:rFonts w:ascii="Consolas" w:hAnsi="Consolas"/>
          <w:sz w:val="17"/>
        </w:rPr>
        <w:t>- Comprobante QR.</w:t>
      </w:r>
    </w:p>
    <w:p w:rsidR="006D1C6A" w:rsidRDefault="00C6120E">
      <w:pPr>
        <w:spacing w:after="40" w:line="240" w:lineRule="auto"/>
      </w:pPr>
      <w:r>
        <w:rPr>
          <w:rFonts w:ascii="Consolas" w:hAnsi="Consolas"/>
          <w:sz w:val="17"/>
        </w:rPr>
        <w:t>- Histórico de movimientos.</w:t>
      </w:r>
    </w:p>
    <w:p w:rsidR="006D1C6A" w:rsidRDefault="00C6120E">
      <w:pPr>
        <w:spacing w:after="40" w:line="240" w:lineRule="auto"/>
      </w:pPr>
      <w:r>
        <w:rPr>
          <w:rFonts w:ascii="Consolas" w:hAnsi="Consolas"/>
          <w:sz w:val="17"/>
        </w:rPr>
        <w:t>- Vista de comprobantes.</w:t>
      </w:r>
    </w:p>
    <w:p w:rsidR="006D1C6A" w:rsidRDefault="00C6120E">
      <w:pPr>
        <w:spacing w:after="40" w:line="240" w:lineRule="auto"/>
      </w:pPr>
      <w:r>
        <w:rPr>
          <w:rFonts w:ascii="Consolas" w:hAnsi="Consolas"/>
          <w:sz w:val="17"/>
        </w:rPr>
        <w:t>- Interfaz responsive.</w:t>
      </w:r>
    </w:p>
    <w:p w:rsidR="006D1C6A" w:rsidRDefault="00C6120E">
      <w:pPr>
        <w:spacing w:after="40" w:line="240" w:lineRule="auto"/>
      </w:pPr>
      <w:r>
        <w:rPr>
          <w:rFonts w:ascii="Consolas" w:hAnsi="Consolas"/>
          <w:sz w:val="17"/>
        </w:rPr>
        <w:t>- Base de datos PostgreSQL.</w:t>
      </w:r>
    </w:p>
    <w:p w:rsidR="006D1C6A" w:rsidRDefault="00C6120E">
      <w:pPr>
        <w:spacing w:after="40" w:line="240" w:lineRule="auto"/>
      </w:pPr>
      <w:r>
        <w:rPr>
          <w:rFonts w:ascii="Consolas" w:hAnsi="Consolas"/>
          <w:sz w:val="17"/>
        </w:rPr>
        <w:t>- Pruebas ejecutadas.</w:t>
      </w:r>
    </w:p>
    <w:p w:rsidR="006D1C6A" w:rsidRDefault="006D1C6A">
      <w:pPr>
        <w:spacing w:after="40" w:line="240" w:lineRule="auto"/>
      </w:pPr>
    </w:p>
    <w:p w:rsidR="006D1C6A" w:rsidRDefault="00C6120E">
      <w:pPr>
        <w:spacing w:after="40" w:line="240" w:lineRule="auto"/>
      </w:pPr>
      <w:r>
        <w:rPr>
          <w:rFonts w:ascii="Consolas" w:hAnsi="Consolas"/>
          <w:sz w:val="17"/>
        </w:rPr>
        <w:t xml:space="preserve">Existe una transferencia manual comprobada entre las cuentas terminadas en 0003 y 0002 por </w:t>
      </w:r>
      <w:r>
        <w:rPr>
          <w:rFonts w:ascii="Consolas" w:hAnsi="Consolas"/>
          <w:sz w:val="17"/>
        </w:rPr>
        <w:t>$50.000 COP, donde el origen terminó con $950.000 y el destino con $1.050.000.</w:t>
      </w:r>
    </w:p>
    <w:p w:rsidR="006D1C6A" w:rsidRDefault="006D1C6A">
      <w:pPr>
        <w:spacing w:after="40" w:line="240" w:lineRule="auto"/>
      </w:pPr>
    </w:p>
    <w:p w:rsidR="006D1C6A" w:rsidRDefault="00C6120E">
      <w:pPr>
        <w:spacing w:after="40" w:line="240" w:lineRule="auto"/>
      </w:pPr>
      <w:r>
        <w:rPr>
          <w:rFonts w:ascii="Consolas" w:hAnsi="Consolas"/>
          <w:sz w:val="17"/>
        </w:rPr>
        <w:t>Utiliza esta evidencia solamente si existen capturas o registros accesibles que permitan documentarla correctamente. No inventes evidencias.</w:t>
      </w:r>
    </w:p>
    <w:p w:rsidR="006D1C6A" w:rsidRDefault="006D1C6A">
      <w:pPr>
        <w:spacing w:after="40" w:line="240" w:lineRule="auto"/>
      </w:pPr>
    </w:p>
    <w:p w:rsidR="006D1C6A" w:rsidRDefault="00C6120E">
      <w:pPr>
        <w:spacing w:after="40" w:line="240" w:lineRule="auto"/>
      </w:pPr>
      <w:r>
        <w:rPr>
          <w:rFonts w:ascii="Consolas" w:hAnsi="Consolas"/>
          <w:sz w:val="17"/>
        </w:rPr>
        <w:t xml:space="preserve">No incluyas </w:t>
      </w:r>
      <w:r>
        <w:rPr>
          <w:rFonts w:ascii="Consolas" w:hAnsi="Consolas"/>
          <w:sz w:val="17"/>
        </w:rPr>
        <w:t>contraseñas, secretos ni datos privados en capturas o documentos.</w:t>
      </w:r>
    </w:p>
    <w:p w:rsidR="006D1C6A" w:rsidRDefault="006D1C6A">
      <w:pPr>
        <w:spacing w:after="40" w:line="240" w:lineRule="auto"/>
      </w:pPr>
    </w:p>
    <w:p w:rsidR="006D1C6A" w:rsidRDefault="00C6120E">
      <w:pPr>
        <w:spacing w:after="40" w:line="240" w:lineRule="auto"/>
      </w:pPr>
      <w:r>
        <w:rPr>
          <w:rFonts w:ascii="Consolas" w:hAnsi="Consolas"/>
          <w:sz w:val="17"/>
        </w:rPr>
        <w:t>## 7. VERIFICACIÓN FINAL</w:t>
      </w:r>
    </w:p>
    <w:p w:rsidR="006D1C6A" w:rsidRDefault="006D1C6A">
      <w:pPr>
        <w:spacing w:after="40" w:line="240" w:lineRule="auto"/>
      </w:pPr>
    </w:p>
    <w:p w:rsidR="006D1C6A" w:rsidRDefault="00C6120E">
      <w:pPr>
        <w:spacing w:after="40" w:line="240" w:lineRule="auto"/>
      </w:pPr>
      <w:r>
        <w:rPr>
          <w:rFonts w:ascii="Consolas" w:hAnsi="Consolas"/>
          <w:sz w:val="17"/>
        </w:rPr>
        <w:t>Ejecuta los comandos de prueba existentes, incluyendo:</w:t>
      </w:r>
    </w:p>
    <w:p w:rsidR="006D1C6A" w:rsidRDefault="006D1C6A">
      <w:pPr>
        <w:spacing w:after="40" w:line="240" w:lineRule="auto"/>
      </w:pPr>
    </w:p>
    <w:p w:rsidR="006D1C6A" w:rsidRDefault="00C6120E">
      <w:pPr>
        <w:spacing w:after="40" w:line="240" w:lineRule="auto"/>
      </w:pPr>
      <w:r>
        <w:rPr>
          <w:rFonts w:ascii="Consolas" w:hAnsi="Consolas"/>
          <w:sz w:val="17"/>
        </w:rPr>
        <w:t>`./scripts/check-all.ps1`</w:t>
      </w:r>
    </w:p>
    <w:p w:rsidR="006D1C6A" w:rsidRDefault="006D1C6A">
      <w:pPr>
        <w:spacing w:after="40" w:line="240" w:lineRule="auto"/>
      </w:pPr>
    </w:p>
    <w:p w:rsidR="006D1C6A" w:rsidRDefault="00C6120E">
      <w:pPr>
        <w:spacing w:after="40" w:line="240" w:lineRule="auto"/>
      </w:pPr>
      <w:r>
        <w:rPr>
          <w:rFonts w:ascii="Consolas" w:hAnsi="Consolas"/>
          <w:sz w:val="17"/>
        </w:rPr>
        <w:t>Revisa qué comprueba realmente cada script.</w:t>
      </w:r>
    </w:p>
    <w:p w:rsidR="006D1C6A" w:rsidRDefault="006D1C6A">
      <w:pPr>
        <w:spacing w:after="40" w:line="240" w:lineRule="auto"/>
      </w:pPr>
    </w:p>
    <w:p w:rsidR="006D1C6A" w:rsidRDefault="00C6120E">
      <w:pPr>
        <w:spacing w:after="40" w:line="240" w:lineRule="auto"/>
      </w:pPr>
      <w:r>
        <w:rPr>
          <w:rFonts w:ascii="Consolas" w:hAnsi="Consolas"/>
          <w:sz w:val="17"/>
        </w:rPr>
        <w:t>Valida:</w:t>
      </w:r>
    </w:p>
    <w:p w:rsidR="006D1C6A" w:rsidRDefault="006D1C6A">
      <w:pPr>
        <w:spacing w:after="40" w:line="240" w:lineRule="auto"/>
      </w:pPr>
    </w:p>
    <w:p w:rsidR="006D1C6A" w:rsidRDefault="00C6120E">
      <w:pPr>
        <w:spacing w:after="40" w:line="240" w:lineRule="auto"/>
      </w:pPr>
      <w:r>
        <w:rPr>
          <w:rFonts w:ascii="Consolas" w:hAnsi="Consolas"/>
          <w:sz w:val="17"/>
        </w:rPr>
        <w:t>- Compilación backend.</w:t>
      </w:r>
    </w:p>
    <w:p w:rsidR="006D1C6A" w:rsidRDefault="00C6120E">
      <w:pPr>
        <w:spacing w:after="40" w:line="240" w:lineRule="auto"/>
      </w:pPr>
      <w:r>
        <w:rPr>
          <w:rFonts w:ascii="Consolas" w:hAnsi="Consolas"/>
          <w:sz w:val="17"/>
        </w:rPr>
        <w:t>- Pruebas Java.</w:t>
      </w:r>
    </w:p>
    <w:p w:rsidR="006D1C6A" w:rsidRDefault="00C6120E">
      <w:pPr>
        <w:spacing w:after="40" w:line="240" w:lineRule="auto"/>
      </w:pPr>
      <w:r>
        <w:rPr>
          <w:rFonts w:ascii="Consolas" w:hAnsi="Consolas"/>
          <w:sz w:val="17"/>
        </w:rPr>
        <w:t>- Integración PostgreSQL.</w:t>
      </w:r>
    </w:p>
    <w:p w:rsidR="006D1C6A" w:rsidRDefault="00C6120E">
      <w:pPr>
        <w:spacing w:after="40" w:line="240" w:lineRule="auto"/>
      </w:pPr>
      <w:r>
        <w:rPr>
          <w:rFonts w:ascii="Consolas" w:hAnsi="Consolas"/>
          <w:sz w:val="17"/>
        </w:rPr>
        <w:t>- Build React.</w:t>
      </w:r>
    </w:p>
    <w:p w:rsidR="006D1C6A" w:rsidRDefault="00C6120E">
      <w:pPr>
        <w:spacing w:after="40" w:line="240" w:lineRule="auto"/>
      </w:pPr>
      <w:r>
        <w:rPr>
          <w:rFonts w:ascii="Consolas" w:hAnsi="Consolas"/>
          <w:sz w:val="17"/>
        </w:rPr>
        <w:t>- Lint.</w:t>
      </w:r>
    </w:p>
    <w:p w:rsidR="006D1C6A" w:rsidRDefault="00C6120E">
      <w:pPr>
        <w:spacing w:after="40" w:line="240" w:lineRule="auto"/>
      </w:pPr>
      <w:r>
        <w:rPr>
          <w:rFonts w:ascii="Consolas" w:hAnsi="Consolas"/>
          <w:sz w:val="17"/>
        </w:rPr>
        <w:t>- Formato.</w:t>
      </w:r>
    </w:p>
    <w:p w:rsidR="006D1C6A" w:rsidRDefault="00C6120E">
      <w:pPr>
        <w:spacing w:after="40" w:line="240" w:lineRule="auto"/>
      </w:pPr>
      <w:r>
        <w:rPr>
          <w:rFonts w:ascii="Consolas" w:hAnsi="Consolas"/>
          <w:sz w:val="17"/>
        </w:rPr>
        <w:t>- Pruebas frontend.</w:t>
      </w:r>
    </w:p>
    <w:p w:rsidR="006D1C6A" w:rsidRDefault="00C6120E">
      <w:pPr>
        <w:spacing w:after="40" w:line="240" w:lineRule="auto"/>
      </w:pPr>
      <w:r>
        <w:rPr>
          <w:rFonts w:ascii="Consolas" w:hAnsi="Consolas"/>
          <w:sz w:val="17"/>
        </w:rPr>
        <w:t>- Pruebas Playwright.</w:t>
      </w:r>
    </w:p>
    <w:p w:rsidR="006D1C6A" w:rsidRDefault="00C6120E">
      <w:pPr>
        <w:spacing w:after="40" w:line="240" w:lineRule="auto"/>
      </w:pPr>
      <w:r>
        <w:rPr>
          <w:rFonts w:ascii="Consolas" w:hAnsi="Consolas"/>
          <w:sz w:val="17"/>
        </w:rPr>
        <w:t>- Navegación por módulos.</w:t>
      </w:r>
    </w:p>
    <w:p w:rsidR="006D1C6A" w:rsidRDefault="00C6120E">
      <w:pPr>
        <w:spacing w:after="40" w:line="240" w:lineRule="auto"/>
      </w:pPr>
      <w:r>
        <w:rPr>
          <w:rFonts w:ascii="Consolas" w:hAnsi="Consolas"/>
          <w:sz w:val="17"/>
        </w:rPr>
        <w:t>- Transferencias.</w:t>
      </w:r>
    </w:p>
    <w:p w:rsidR="006D1C6A" w:rsidRDefault="00C6120E">
      <w:pPr>
        <w:spacing w:after="40" w:line="240" w:lineRule="auto"/>
      </w:pPr>
      <w:r>
        <w:rPr>
          <w:rFonts w:ascii="Consolas" w:hAnsi="Consolas"/>
          <w:sz w:val="17"/>
        </w:rPr>
        <w:t>- Actualización de saldos.</w:t>
      </w:r>
    </w:p>
    <w:p w:rsidR="006D1C6A" w:rsidRDefault="00C6120E">
      <w:pPr>
        <w:spacing w:after="40" w:line="240" w:lineRule="auto"/>
      </w:pPr>
      <w:r>
        <w:rPr>
          <w:rFonts w:ascii="Consolas" w:hAnsi="Consolas"/>
          <w:sz w:val="17"/>
        </w:rPr>
        <w:t>- Histórico.</w:t>
      </w:r>
    </w:p>
    <w:p w:rsidR="006D1C6A" w:rsidRDefault="00C6120E">
      <w:pPr>
        <w:spacing w:after="40" w:line="240" w:lineRule="auto"/>
      </w:pPr>
      <w:r>
        <w:rPr>
          <w:rFonts w:ascii="Consolas" w:hAnsi="Consolas"/>
          <w:sz w:val="17"/>
        </w:rPr>
        <w:t>- QR.</w:t>
      </w:r>
    </w:p>
    <w:p w:rsidR="006D1C6A" w:rsidRDefault="00C6120E">
      <w:pPr>
        <w:spacing w:after="40" w:line="240" w:lineRule="auto"/>
      </w:pPr>
      <w:r>
        <w:rPr>
          <w:rFonts w:ascii="Consolas" w:hAnsi="Consolas"/>
          <w:sz w:val="17"/>
        </w:rPr>
        <w:t>- Persistencia.</w:t>
      </w:r>
    </w:p>
    <w:p w:rsidR="006D1C6A" w:rsidRDefault="00C6120E">
      <w:pPr>
        <w:spacing w:after="40" w:line="240" w:lineRule="auto"/>
      </w:pPr>
      <w:r>
        <w:rPr>
          <w:rFonts w:ascii="Consolas" w:hAnsi="Consolas"/>
          <w:sz w:val="17"/>
        </w:rPr>
        <w:t>- Seguridad.</w:t>
      </w:r>
    </w:p>
    <w:p w:rsidR="006D1C6A" w:rsidRDefault="00C6120E">
      <w:pPr>
        <w:spacing w:after="40" w:line="240" w:lineRule="auto"/>
      </w:pPr>
      <w:r>
        <w:rPr>
          <w:rFonts w:ascii="Consolas" w:hAnsi="Consolas"/>
          <w:sz w:val="17"/>
        </w:rPr>
        <w:t xml:space="preserve">- </w:t>
      </w:r>
      <w:r>
        <w:rPr>
          <w:rFonts w:ascii="Consolas" w:hAnsi="Consolas"/>
          <w:sz w:val="17"/>
        </w:rPr>
        <w:t>Idempotencia.</w:t>
      </w:r>
    </w:p>
    <w:p w:rsidR="006D1C6A" w:rsidRDefault="00C6120E">
      <w:pPr>
        <w:spacing w:after="40" w:line="240" w:lineRule="auto"/>
      </w:pPr>
      <w:r>
        <w:rPr>
          <w:rFonts w:ascii="Consolas" w:hAnsi="Consolas"/>
          <w:sz w:val="17"/>
        </w:rPr>
        <w:t>- Rollback.</w:t>
      </w:r>
    </w:p>
    <w:p w:rsidR="006D1C6A" w:rsidRDefault="00C6120E">
      <w:pPr>
        <w:spacing w:after="40" w:line="240" w:lineRule="auto"/>
      </w:pPr>
      <w:r>
        <w:rPr>
          <w:rFonts w:ascii="Consolas" w:hAnsi="Consolas"/>
          <w:sz w:val="17"/>
        </w:rPr>
        <w:t>- Concurrencia.</w:t>
      </w:r>
    </w:p>
    <w:p w:rsidR="006D1C6A" w:rsidRDefault="006D1C6A">
      <w:pPr>
        <w:spacing w:after="40" w:line="240" w:lineRule="auto"/>
      </w:pPr>
    </w:p>
    <w:p w:rsidR="006D1C6A" w:rsidRDefault="00C6120E">
      <w:pPr>
        <w:spacing w:after="40" w:line="240" w:lineRule="auto"/>
      </w:pPr>
      <w:r>
        <w:rPr>
          <w:rFonts w:ascii="Consolas" w:hAnsi="Consolas"/>
          <w:sz w:val="17"/>
        </w:rPr>
        <w:t>No afirmes que se aprobaron pruebas que no hayas ejecutado o cuyos resultados no estén disponibles.</w:t>
      </w:r>
    </w:p>
    <w:p w:rsidR="006D1C6A" w:rsidRDefault="006D1C6A">
      <w:pPr>
        <w:spacing w:after="40" w:line="240" w:lineRule="auto"/>
      </w:pPr>
    </w:p>
    <w:p w:rsidR="006D1C6A" w:rsidRDefault="00C6120E">
      <w:pPr>
        <w:spacing w:after="40" w:line="240" w:lineRule="auto"/>
      </w:pPr>
      <w:r>
        <w:rPr>
          <w:rFonts w:ascii="Consolas" w:hAnsi="Consolas"/>
          <w:sz w:val="17"/>
        </w:rPr>
        <w:t>Registra los números reales de pruebas aprobadas, fallidas y omitidas.</w:t>
      </w:r>
    </w:p>
    <w:p w:rsidR="006D1C6A" w:rsidRDefault="006D1C6A">
      <w:pPr>
        <w:spacing w:after="40" w:line="240" w:lineRule="auto"/>
      </w:pPr>
    </w:p>
    <w:p w:rsidR="006D1C6A" w:rsidRDefault="00C6120E">
      <w:pPr>
        <w:spacing w:after="40" w:line="240" w:lineRule="auto"/>
      </w:pPr>
      <w:r>
        <w:rPr>
          <w:rFonts w:ascii="Consolas" w:hAnsi="Consolas"/>
          <w:sz w:val="17"/>
        </w:rPr>
        <w:t>Si encuentras errores importantes que impiden la entrega, realiza correcciones mínimas y controladas, sin cambiar innecesariamente la arquitectura.</w:t>
      </w:r>
    </w:p>
    <w:p w:rsidR="006D1C6A" w:rsidRDefault="006D1C6A">
      <w:pPr>
        <w:spacing w:after="40" w:line="240" w:lineRule="auto"/>
      </w:pPr>
    </w:p>
    <w:p w:rsidR="006D1C6A" w:rsidRDefault="00C6120E">
      <w:pPr>
        <w:spacing w:after="40" w:line="240" w:lineRule="auto"/>
      </w:pPr>
      <w:r>
        <w:rPr>
          <w:rFonts w:ascii="Consolas" w:hAnsi="Consolas"/>
          <w:sz w:val="17"/>
        </w:rPr>
        <w:t>## 8. README FINAL DE GITHUB</w:t>
      </w:r>
    </w:p>
    <w:p w:rsidR="006D1C6A" w:rsidRDefault="006D1C6A">
      <w:pPr>
        <w:spacing w:after="40" w:line="240" w:lineRule="auto"/>
      </w:pPr>
    </w:p>
    <w:p w:rsidR="006D1C6A" w:rsidRDefault="00C6120E">
      <w:pPr>
        <w:spacing w:after="40" w:line="240" w:lineRule="auto"/>
      </w:pPr>
      <w:r>
        <w:rPr>
          <w:rFonts w:ascii="Consolas" w:hAnsi="Consolas"/>
          <w:sz w:val="17"/>
        </w:rPr>
        <w:t>Actualiza `README.md` para que funcione como presentación principal del repositorio.</w:t>
      </w:r>
    </w:p>
    <w:p w:rsidR="006D1C6A" w:rsidRDefault="006D1C6A">
      <w:pPr>
        <w:spacing w:after="40" w:line="240" w:lineRule="auto"/>
      </w:pPr>
    </w:p>
    <w:p w:rsidR="006D1C6A" w:rsidRDefault="00C6120E">
      <w:pPr>
        <w:spacing w:after="40" w:line="240" w:lineRule="auto"/>
      </w:pPr>
      <w:r>
        <w:rPr>
          <w:rFonts w:ascii="Consolas" w:hAnsi="Consolas"/>
          <w:sz w:val="17"/>
        </w:rPr>
        <w:t>Debe incluir:</w:t>
      </w:r>
    </w:p>
    <w:p w:rsidR="006D1C6A" w:rsidRDefault="006D1C6A">
      <w:pPr>
        <w:spacing w:after="40" w:line="240" w:lineRule="auto"/>
      </w:pPr>
    </w:p>
    <w:p w:rsidR="006D1C6A" w:rsidRDefault="00C6120E">
      <w:pPr>
        <w:spacing w:after="40" w:line="240" w:lineRule="auto"/>
      </w:pPr>
      <w:r>
        <w:rPr>
          <w:rFonts w:ascii="Consolas" w:hAnsi="Consolas"/>
          <w:sz w:val="17"/>
        </w:rPr>
        <w:t>- Nombre y descripción.</w:t>
      </w:r>
    </w:p>
    <w:p w:rsidR="006D1C6A" w:rsidRDefault="00C6120E">
      <w:pPr>
        <w:spacing w:after="40" w:line="240" w:lineRule="auto"/>
      </w:pPr>
      <w:r>
        <w:rPr>
          <w:rFonts w:ascii="Consolas" w:hAnsi="Consolas"/>
          <w:sz w:val="17"/>
        </w:rPr>
        <w:t>- Características principales.</w:t>
      </w:r>
    </w:p>
    <w:p w:rsidR="006D1C6A" w:rsidRDefault="00C6120E">
      <w:pPr>
        <w:spacing w:after="40" w:line="240" w:lineRule="auto"/>
      </w:pPr>
      <w:r>
        <w:rPr>
          <w:rFonts w:ascii="Consolas" w:hAnsi="Consolas"/>
          <w:sz w:val="17"/>
        </w:rPr>
        <w:t>- Tecnologías.</w:t>
      </w:r>
    </w:p>
    <w:p w:rsidR="006D1C6A" w:rsidRDefault="00C6120E">
      <w:pPr>
        <w:spacing w:after="40" w:line="240" w:lineRule="auto"/>
      </w:pPr>
      <w:r>
        <w:rPr>
          <w:rFonts w:ascii="Consolas" w:hAnsi="Consolas"/>
          <w:sz w:val="17"/>
        </w:rPr>
        <w:t>- Arquitectura general.</w:t>
      </w:r>
    </w:p>
    <w:p w:rsidR="006D1C6A" w:rsidRDefault="00C6120E">
      <w:pPr>
        <w:spacing w:after="40" w:line="240" w:lineRule="auto"/>
      </w:pPr>
      <w:r>
        <w:rPr>
          <w:rFonts w:ascii="Consolas" w:hAnsi="Consolas"/>
          <w:sz w:val="17"/>
        </w:rPr>
        <w:t>- Estructura del proyecto.</w:t>
      </w:r>
    </w:p>
    <w:p w:rsidR="006D1C6A" w:rsidRDefault="00C6120E">
      <w:pPr>
        <w:spacing w:after="40" w:line="240" w:lineRule="auto"/>
      </w:pPr>
      <w:r>
        <w:rPr>
          <w:rFonts w:ascii="Consolas" w:hAnsi="Consolas"/>
          <w:sz w:val="17"/>
        </w:rPr>
        <w:t>- Instrucciones para ejecutar PostgreSQL, Spring Boot y React.</w:t>
      </w:r>
    </w:p>
    <w:p w:rsidR="006D1C6A" w:rsidRDefault="00C6120E">
      <w:pPr>
        <w:spacing w:after="40" w:line="240" w:lineRule="auto"/>
      </w:pPr>
      <w:r>
        <w:rPr>
          <w:rFonts w:ascii="Consolas" w:hAnsi="Consolas"/>
          <w:sz w:val="17"/>
        </w:rPr>
        <w:t>- Ejecución de pruebas.</w:t>
      </w:r>
    </w:p>
    <w:p w:rsidR="006D1C6A" w:rsidRDefault="00C6120E">
      <w:pPr>
        <w:spacing w:after="40" w:line="240" w:lineRule="auto"/>
      </w:pPr>
      <w:r>
        <w:rPr>
          <w:rFonts w:ascii="Consolas" w:hAnsi="Consolas"/>
          <w:sz w:val="17"/>
        </w:rPr>
        <w:t>- Capturas del sistema.</w:t>
      </w:r>
    </w:p>
    <w:p w:rsidR="006D1C6A" w:rsidRDefault="00C6120E">
      <w:pPr>
        <w:spacing w:after="40" w:line="240" w:lineRule="auto"/>
      </w:pPr>
      <w:r>
        <w:rPr>
          <w:rFonts w:ascii="Consolas" w:hAnsi="Consolas"/>
          <w:sz w:val="17"/>
        </w:rPr>
        <w:t>- Explicación del histórico.</w:t>
      </w:r>
    </w:p>
    <w:p w:rsidR="006D1C6A" w:rsidRDefault="00C6120E">
      <w:pPr>
        <w:spacing w:after="40" w:line="240" w:lineRule="auto"/>
      </w:pPr>
      <w:r>
        <w:rPr>
          <w:rFonts w:ascii="Consolas" w:hAnsi="Consolas"/>
          <w:sz w:val="17"/>
        </w:rPr>
        <w:t xml:space="preserve">- </w:t>
      </w:r>
      <w:r>
        <w:rPr>
          <w:rFonts w:ascii="Consolas" w:hAnsi="Consolas"/>
          <w:sz w:val="17"/>
        </w:rPr>
        <w:t>Explicación del QR.</w:t>
      </w:r>
    </w:p>
    <w:p w:rsidR="006D1C6A" w:rsidRDefault="00C6120E">
      <w:pPr>
        <w:spacing w:after="40" w:line="240" w:lineRule="auto"/>
      </w:pPr>
      <w:r>
        <w:rPr>
          <w:rFonts w:ascii="Consolas" w:hAnsi="Consolas"/>
          <w:sz w:val="17"/>
        </w:rPr>
        <w:t>- Advertencia de simulación académica.</w:t>
      </w:r>
    </w:p>
    <w:p w:rsidR="006D1C6A" w:rsidRDefault="00C6120E">
      <w:pPr>
        <w:spacing w:after="40" w:line="240" w:lineRule="auto"/>
      </w:pPr>
      <w:r>
        <w:rPr>
          <w:rFonts w:ascii="Consolas" w:hAnsi="Consolas"/>
          <w:sz w:val="17"/>
        </w:rPr>
        <w:t>- Enlace al informe PDF.</w:t>
      </w:r>
    </w:p>
    <w:p w:rsidR="006D1C6A" w:rsidRDefault="00C6120E">
      <w:pPr>
        <w:spacing w:after="40" w:line="240" w:lineRule="auto"/>
      </w:pPr>
      <w:r>
        <w:rPr>
          <w:rFonts w:ascii="Consolas" w:hAnsi="Consolas"/>
          <w:sz w:val="17"/>
        </w:rPr>
        <w:t>- Enlace al informe Word.</w:t>
      </w:r>
    </w:p>
    <w:p w:rsidR="006D1C6A" w:rsidRDefault="00C6120E">
      <w:pPr>
        <w:spacing w:after="40" w:line="240" w:lineRule="auto"/>
      </w:pPr>
      <w:r>
        <w:rPr>
          <w:rFonts w:ascii="Consolas" w:hAnsi="Consolas"/>
          <w:sz w:val="17"/>
        </w:rPr>
        <w:t>- Enlace al documento de prompts.</w:t>
      </w:r>
    </w:p>
    <w:p w:rsidR="006D1C6A" w:rsidRDefault="00C6120E">
      <w:pPr>
        <w:spacing w:after="40" w:line="240" w:lineRule="auto"/>
      </w:pPr>
      <w:r>
        <w:rPr>
          <w:rFonts w:ascii="Consolas" w:hAnsi="Consolas"/>
          <w:sz w:val="17"/>
        </w:rPr>
        <w:t>- Enlace a la guía de sustentación.</w:t>
      </w:r>
    </w:p>
    <w:p w:rsidR="006D1C6A" w:rsidRDefault="006D1C6A">
      <w:pPr>
        <w:spacing w:after="40" w:line="240" w:lineRule="auto"/>
      </w:pPr>
    </w:p>
    <w:p w:rsidR="006D1C6A" w:rsidRDefault="00C6120E">
      <w:pPr>
        <w:spacing w:after="40" w:line="240" w:lineRule="auto"/>
      </w:pPr>
      <w:r>
        <w:rPr>
          <w:rFonts w:ascii="Consolas" w:hAnsi="Consolas"/>
          <w:sz w:val="17"/>
        </w:rPr>
        <w:t>Asegúrate de que todos los enlaces relativos funcionen correctamente en GitHub.</w:t>
      </w:r>
    </w:p>
    <w:p w:rsidR="006D1C6A" w:rsidRDefault="006D1C6A">
      <w:pPr>
        <w:spacing w:after="40" w:line="240" w:lineRule="auto"/>
      </w:pPr>
    </w:p>
    <w:p w:rsidR="006D1C6A" w:rsidRDefault="00C6120E">
      <w:pPr>
        <w:spacing w:after="40" w:line="240" w:lineRule="auto"/>
      </w:pPr>
      <w:r>
        <w:rPr>
          <w:rFonts w:ascii="Consolas" w:hAnsi="Consolas"/>
          <w:sz w:val="17"/>
        </w:rPr>
        <w:lastRenderedPageBreak/>
        <w:t>No agregues insignias de pruebas o métricas que no estén verificadas.</w:t>
      </w:r>
    </w:p>
    <w:p w:rsidR="006D1C6A" w:rsidRDefault="006D1C6A">
      <w:pPr>
        <w:spacing w:after="40" w:line="240" w:lineRule="auto"/>
      </w:pPr>
    </w:p>
    <w:p w:rsidR="006D1C6A" w:rsidRDefault="00C6120E">
      <w:pPr>
        <w:spacing w:after="40" w:line="240" w:lineRule="auto"/>
      </w:pPr>
      <w:r>
        <w:rPr>
          <w:rFonts w:ascii="Consolas" w:hAnsi="Consolas"/>
          <w:sz w:val="17"/>
        </w:rPr>
        <w:t>## 9. GUÍA DE SUSTENTACIÓN</w:t>
      </w:r>
    </w:p>
    <w:p w:rsidR="006D1C6A" w:rsidRDefault="006D1C6A">
      <w:pPr>
        <w:spacing w:after="40" w:line="240" w:lineRule="auto"/>
      </w:pPr>
    </w:p>
    <w:p w:rsidR="006D1C6A" w:rsidRDefault="00C6120E">
      <w:pPr>
        <w:spacing w:after="40" w:line="240" w:lineRule="auto"/>
      </w:pPr>
      <w:r>
        <w:rPr>
          <w:rFonts w:ascii="Consolas" w:hAnsi="Consolas"/>
          <w:sz w:val="17"/>
        </w:rPr>
        <w:t>Genera `docs/guia-sustentacion.md`.</w:t>
      </w:r>
    </w:p>
    <w:p w:rsidR="006D1C6A" w:rsidRDefault="006D1C6A">
      <w:pPr>
        <w:spacing w:after="40" w:line="240" w:lineRule="auto"/>
      </w:pPr>
    </w:p>
    <w:p w:rsidR="006D1C6A" w:rsidRDefault="00C6120E">
      <w:pPr>
        <w:spacing w:after="40" w:line="240" w:lineRule="auto"/>
      </w:pPr>
      <w:r>
        <w:rPr>
          <w:rFonts w:ascii="Consolas" w:hAnsi="Consolas"/>
          <w:sz w:val="17"/>
        </w:rPr>
        <w:t>Esta guía debe ayudarme a estudiar el proyecto y explicarlo al profesor.</w:t>
      </w:r>
    </w:p>
    <w:p w:rsidR="006D1C6A" w:rsidRDefault="006D1C6A">
      <w:pPr>
        <w:spacing w:after="40" w:line="240" w:lineRule="auto"/>
      </w:pPr>
    </w:p>
    <w:p w:rsidR="006D1C6A" w:rsidRDefault="00C6120E">
      <w:pPr>
        <w:spacing w:after="40" w:line="240" w:lineRule="auto"/>
      </w:pPr>
      <w:r>
        <w:rPr>
          <w:rFonts w:ascii="Consolas" w:hAnsi="Consolas"/>
          <w:sz w:val="17"/>
        </w:rPr>
        <w:t xml:space="preserve">Incluye explicaciones sencillas pero </w:t>
      </w:r>
      <w:r>
        <w:rPr>
          <w:rFonts w:ascii="Consolas" w:hAnsi="Consolas"/>
          <w:sz w:val="17"/>
        </w:rPr>
        <w:t>técnicamente correctas de:</w:t>
      </w:r>
    </w:p>
    <w:p w:rsidR="006D1C6A" w:rsidRDefault="006D1C6A">
      <w:pPr>
        <w:spacing w:after="40" w:line="240" w:lineRule="auto"/>
      </w:pPr>
    </w:p>
    <w:p w:rsidR="006D1C6A" w:rsidRDefault="00C6120E">
      <w:pPr>
        <w:spacing w:after="40" w:line="240" w:lineRule="auto"/>
      </w:pPr>
      <w:r>
        <w:rPr>
          <w:rFonts w:ascii="Consolas" w:hAnsi="Consolas"/>
          <w:sz w:val="17"/>
        </w:rPr>
        <w:t>- Arquitectura Full Stack.</w:t>
      </w:r>
    </w:p>
    <w:p w:rsidR="006D1C6A" w:rsidRDefault="00C6120E">
      <w:pPr>
        <w:spacing w:after="40" w:line="240" w:lineRule="auto"/>
      </w:pPr>
      <w:r>
        <w:rPr>
          <w:rFonts w:ascii="Consolas" w:hAnsi="Consolas"/>
          <w:sz w:val="17"/>
        </w:rPr>
        <w:t>- React y Spring Boot.</w:t>
      </w:r>
    </w:p>
    <w:p w:rsidR="006D1C6A" w:rsidRDefault="00C6120E">
      <w:pPr>
        <w:spacing w:after="40" w:line="240" w:lineRule="auto"/>
      </w:pPr>
      <w:r>
        <w:rPr>
          <w:rFonts w:ascii="Consolas" w:hAnsi="Consolas"/>
          <w:sz w:val="17"/>
        </w:rPr>
        <w:t>- API REST.</w:t>
      </w:r>
    </w:p>
    <w:p w:rsidR="006D1C6A" w:rsidRDefault="00C6120E">
      <w:pPr>
        <w:spacing w:after="40" w:line="240" w:lineRule="auto"/>
      </w:pPr>
      <w:r>
        <w:rPr>
          <w:rFonts w:ascii="Consolas" w:hAnsi="Consolas"/>
          <w:sz w:val="17"/>
        </w:rPr>
        <w:t>- PostgreSQL.</w:t>
      </w:r>
    </w:p>
    <w:p w:rsidR="006D1C6A" w:rsidRDefault="00C6120E">
      <w:pPr>
        <w:spacing w:after="40" w:line="240" w:lineRule="auto"/>
      </w:pPr>
      <w:r>
        <w:rPr>
          <w:rFonts w:ascii="Consolas" w:hAnsi="Consolas"/>
          <w:sz w:val="17"/>
        </w:rPr>
        <w:t>- Monolito modular.</w:t>
      </w:r>
    </w:p>
    <w:p w:rsidR="006D1C6A" w:rsidRDefault="00C6120E">
      <w:pPr>
        <w:spacing w:after="40" w:line="240" w:lineRule="auto"/>
      </w:pPr>
      <w:r>
        <w:rPr>
          <w:rFonts w:ascii="Consolas" w:hAnsi="Consolas"/>
          <w:sz w:val="17"/>
        </w:rPr>
        <w:t>- Controladores, servicios y repositorios.</w:t>
      </w:r>
    </w:p>
    <w:p w:rsidR="006D1C6A" w:rsidRDefault="00C6120E">
      <w:pPr>
        <w:spacing w:after="40" w:line="240" w:lineRule="auto"/>
      </w:pPr>
      <w:r>
        <w:rPr>
          <w:rFonts w:ascii="Consolas" w:hAnsi="Consolas"/>
          <w:sz w:val="17"/>
        </w:rPr>
        <w:t>- Entidades y DTO.</w:t>
      </w:r>
    </w:p>
    <w:p w:rsidR="006D1C6A" w:rsidRDefault="00C6120E">
      <w:pPr>
        <w:spacing w:after="40" w:line="240" w:lineRule="auto"/>
      </w:pPr>
      <w:r>
        <w:rPr>
          <w:rFonts w:ascii="Consolas" w:hAnsi="Consolas"/>
          <w:sz w:val="17"/>
        </w:rPr>
        <w:t>- Relaciones entre tablas.</w:t>
      </w:r>
    </w:p>
    <w:p w:rsidR="006D1C6A" w:rsidRDefault="00C6120E">
      <w:pPr>
        <w:spacing w:after="40" w:line="240" w:lineRule="auto"/>
      </w:pPr>
      <w:r>
        <w:rPr>
          <w:rFonts w:ascii="Consolas" w:hAnsi="Consolas"/>
          <w:sz w:val="17"/>
        </w:rPr>
        <w:t>- Flujo de una transferencia.</w:t>
      </w:r>
    </w:p>
    <w:p w:rsidR="006D1C6A" w:rsidRDefault="00C6120E">
      <w:pPr>
        <w:spacing w:after="40" w:line="240" w:lineRule="auto"/>
      </w:pPr>
      <w:r>
        <w:rPr>
          <w:rFonts w:ascii="Consolas" w:hAnsi="Consolas"/>
          <w:sz w:val="17"/>
        </w:rPr>
        <w:t xml:space="preserve">- </w:t>
      </w:r>
      <w:r>
        <w:rPr>
          <w:rFonts w:ascii="Consolas" w:hAnsi="Consolas"/>
          <w:sz w:val="17"/>
        </w:rPr>
        <w:t>@Transactional.</w:t>
      </w:r>
    </w:p>
    <w:p w:rsidR="006D1C6A" w:rsidRDefault="00C6120E">
      <w:pPr>
        <w:spacing w:after="40" w:line="240" w:lineRule="auto"/>
      </w:pPr>
      <w:r>
        <w:rPr>
          <w:rFonts w:ascii="Consolas" w:hAnsi="Consolas"/>
          <w:sz w:val="17"/>
        </w:rPr>
        <w:t>- BigDecimal.</w:t>
      </w:r>
    </w:p>
    <w:p w:rsidR="006D1C6A" w:rsidRDefault="00C6120E">
      <w:pPr>
        <w:spacing w:after="40" w:line="240" w:lineRule="auto"/>
      </w:pPr>
      <w:r>
        <w:rPr>
          <w:rFonts w:ascii="Consolas" w:hAnsi="Consolas"/>
          <w:sz w:val="17"/>
        </w:rPr>
        <w:t>- Bloqueos de cuentas.</w:t>
      </w:r>
    </w:p>
    <w:p w:rsidR="006D1C6A" w:rsidRDefault="00C6120E">
      <w:pPr>
        <w:spacing w:after="40" w:line="240" w:lineRule="auto"/>
      </w:pPr>
      <w:r>
        <w:rPr>
          <w:rFonts w:ascii="Consolas" w:hAnsi="Consolas"/>
          <w:sz w:val="17"/>
        </w:rPr>
        <w:t>- Rollback.</w:t>
      </w:r>
    </w:p>
    <w:p w:rsidR="006D1C6A" w:rsidRDefault="00C6120E">
      <w:pPr>
        <w:spacing w:after="40" w:line="240" w:lineRule="auto"/>
      </w:pPr>
      <w:r>
        <w:rPr>
          <w:rFonts w:ascii="Consolas" w:hAnsi="Consolas"/>
          <w:sz w:val="17"/>
        </w:rPr>
        <w:t>- Idempotencia.</w:t>
      </w:r>
    </w:p>
    <w:p w:rsidR="006D1C6A" w:rsidRDefault="00C6120E">
      <w:pPr>
        <w:spacing w:after="40" w:line="240" w:lineRule="auto"/>
      </w:pPr>
      <w:r>
        <w:rPr>
          <w:rFonts w:ascii="Consolas" w:hAnsi="Consolas"/>
          <w:sz w:val="17"/>
        </w:rPr>
        <w:t>- Histórico.</w:t>
      </w:r>
    </w:p>
    <w:p w:rsidR="006D1C6A" w:rsidRDefault="00C6120E">
      <w:pPr>
        <w:spacing w:after="40" w:line="240" w:lineRule="auto"/>
      </w:pPr>
      <w:r>
        <w:rPr>
          <w:rFonts w:ascii="Consolas" w:hAnsi="Consolas"/>
          <w:sz w:val="17"/>
        </w:rPr>
        <w:t>- QR.</w:t>
      </w:r>
    </w:p>
    <w:p w:rsidR="006D1C6A" w:rsidRDefault="00C6120E">
      <w:pPr>
        <w:spacing w:after="40" w:line="240" w:lineRule="auto"/>
      </w:pPr>
      <w:r>
        <w:rPr>
          <w:rFonts w:ascii="Consolas" w:hAnsi="Consolas"/>
          <w:sz w:val="17"/>
        </w:rPr>
        <w:t>- Seguridad.</w:t>
      </w:r>
    </w:p>
    <w:p w:rsidR="006D1C6A" w:rsidRDefault="00C6120E">
      <w:pPr>
        <w:spacing w:after="40" w:line="240" w:lineRule="auto"/>
      </w:pPr>
      <w:r>
        <w:rPr>
          <w:rFonts w:ascii="Consolas" w:hAnsi="Consolas"/>
          <w:sz w:val="17"/>
        </w:rPr>
        <w:t>- Pruebas unitarias, integración y E2E.</w:t>
      </w:r>
    </w:p>
    <w:p w:rsidR="006D1C6A" w:rsidRDefault="006D1C6A">
      <w:pPr>
        <w:spacing w:after="40" w:line="240" w:lineRule="auto"/>
      </w:pPr>
    </w:p>
    <w:p w:rsidR="006D1C6A" w:rsidRDefault="00C6120E">
      <w:pPr>
        <w:spacing w:after="40" w:line="240" w:lineRule="auto"/>
      </w:pPr>
      <w:r>
        <w:rPr>
          <w:rFonts w:ascii="Consolas" w:hAnsi="Consolas"/>
          <w:sz w:val="17"/>
        </w:rPr>
        <w:t>Incluye preguntas probables del profesor y sus respuestas.</w:t>
      </w:r>
    </w:p>
    <w:p w:rsidR="006D1C6A" w:rsidRDefault="006D1C6A">
      <w:pPr>
        <w:spacing w:after="40" w:line="240" w:lineRule="auto"/>
      </w:pPr>
    </w:p>
    <w:p w:rsidR="006D1C6A" w:rsidRDefault="00C6120E">
      <w:pPr>
        <w:spacing w:after="40" w:line="240" w:lineRule="auto"/>
      </w:pPr>
      <w:r>
        <w:rPr>
          <w:rFonts w:ascii="Consolas" w:hAnsi="Consolas"/>
          <w:sz w:val="17"/>
        </w:rPr>
        <w:t>Prepara también un guion de demostración del sistema, incluyendo el uso del frontend y consultas SQL de solo lectura en pgAdmin.</w:t>
      </w:r>
    </w:p>
    <w:p w:rsidR="006D1C6A" w:rsidRDefault="006D1C6A">
      <w:pPr>
        <w:spacing w:after="40" w:line="240" w:lineRule="auto"/>
      </w:pPr>
    </w:p>
    <w:p w:rsidR="006D1C6A" w:rsidRDefault="00C6120E">
      <w:pPr>
        <w:spacing w:after="40" w:line="240" w:lineRule="auto"/>
      </w:pPr>
      <w:r>
        <w:rPr>
          <w:rFonts w:ascii="Consolas" w:hAnsi="Consolas"/>
          <w:sz w:val="17"/>
        </w:rPr>
        <w:t>## 10. REVISIÓN DE GITHUB Y SEGURIDAD</w:t>
      </w:r>
    </w:p>
    <w:p w:rsidR="006D1C6A" w:rsidRDefault="006D1C6A">
      <w:pPr>
        <w:spacing w:after="40" w:line="240" w:lineRule="auto"/>
      </w:pPr>
    </w:p>
    <w:p w:rsidR="006D1C6A" w:rsidRDefault="00C6120E">
      <w:pPr>
        <w:spacing w:after="40" w:line="240" w:lineRule="auto"/>
      </w:pPr>
      <w:r>
        <w:rPr>
          <w:rFonts w:ascii="Consolas" w:hAnsi="Consolas"/>
          <w:sz w:val="17"/>
        </w:rPr>
        <w:t>El proyecto está publicado en:</w:t>
      </w:r>
    </w:p>
    <w:p w:rsidR="006D1C6A" w:rsidRDefault="006D1C6A">
      <w:pPr>
        <w:spacing w:after="40" w:line="240" w:lineRule="auto"/>
      </w:pPr>
    </w:p>
    <w:p w:rsidR="006D1C6A" w:rsidRDefault="00C6120E">
      <w:pPr>
        <w:spacing w:after="40" w:line="240" w:lineRule="auto"/>
      </w:pPr>
      <w:r>
        <w:rPr>
          <w:rFonts w:ascii="Consolas" w:hAnsi="Consolas"/>
          <w:sz w:val="17"/>
        </w:rPr>
        <w:t>https://github.com/Sbedoyar/ProyectoBanco</w:t>
      </w:r>
    </w:p>
    <w:p w:rsidR="006D1C6A" w:rsidRDefault="006D1C6A">
      <w:pPr>
        <w:spacing w:after="40" w:line="240" w:lineRule="auto"/>
      </w:pPr>
    </w:p>
    <w:p w:rsidR="006D1C6A" w:rsidRDefault="00C6120E">
      <w:pPr>
        <w:spacing w:after="40" w:line="240" w:lineRule="auto"/>
      </w:pPr>
      <w:r>
        <w:rPr>
          <w:rFonts w:ascii="Consolas" w:hAnsi="Consolas"/>
          <w:sz w:val="17"/>
        </w:rPr>
        <w:t>Ramas:</w:t>
      </w:r>
    </w:p>
    <w:p w:rsidR="006D1C6A" w:rsidRDefault="006D1C6A">
      <w:pPr>
        <w:spacing w:after="40" w:line="240" w:lineRule="auto"/>
      </w:pPr>
    </w:p>
    <w:p w:rsidR="006D1C6A" w:rsidRDefault="00C6120E">
      <w:pPr>
        <w:spacing w:after="40" w:line="240" w:lineRule="auto"/>
      </w:pPr>
      <w:r>
        <w:rPr>
          <w:rFonts w:ascii="Consolas" w:hAnsi="Consolas"/>
          <w:sz w:val="17"/>
        </w:rPr>
        <w:t>- `developer`: desarrollo.</w:t>
      </w:r>
    </w:p>
    <w:p w:rsidR="006D1C6A" w:rsidRDefault="00C6120E">
      <w:pPr>
        <w:spacing w:after="40" w:line="240" w:lineRule="auto"/>
      </w:pPr>
      <w:r>
        <w:rPr>
          <w:rFonts w:ascii="Consolas" w:hAnsi="Consolas"/>
          <w:sz w:val="17"/>
        </w:rPr>
        <w:t xml:space="preserve">- `main`: </w:t>
      </w:r>
      <w:r>
        <w:rPr>
          <w:rFonts w:ascii="Consolas" w:hAnsi="Consolas"/>
          <w:sz w:val="17"/>
        </w:rPr>
        <w:t>versión estable y predeterminada.</w:t>
      </w:r>
    </w:p>
    <w:p w:rsidR="006D1C6A" w:rsidRDefault="006D1C6A">
      <w:pPr>
        <w:spacing w:after="40" w:line="240" w:lineRule="auto"/>
      </w:pPr>
    </w:p>
    <w:p w:rsidR="006D1C6A" w:rsidRDefault="00C6120E">
      <w:pPr>
        <w:spacing w:after="40" w:line="240" w:lineRule="auto"/>
      </w:pPr>
      <w:r>
        <w:rPr>
          <w:rFonts w:ascii="Consolas" w:hAnsi="Consolas"/>
          <w:sz w:val="17"/>
        </w:rPr>
        <w:t>Trabaja exclusivamente sobre `developer`.</w:t>
      </w:r>
    </w:p>
    <w:p w:rsidR="006D1C6A" w:rsidRDefault="006D1C6A">
      <w:pPr>
        <w:spacing w:after="40" w:line="240" w:lineRule="auto"/>
      </w:pPr>
    </w:p>
    <w:p w:rsidR="006D1C6A" w:rsidRDefault="00C6120E">
      <w:pPr>
        <w:spacing w:after="40" w:line="240" w:lineRule="auto"/>
      </w:pPr>
      <w:r>
        <w:rPr>
          <w:rFonts w:ascii="Consolas" w:hAnsi="Consolas"/>
          <w:sz w:val="17"/>
        </w:rPr>
        <w:t>No modifiques `main`.</w:t>
      </w:r>
    </w:p>
    <w:p w:rsidR="006D1C6A" w:rsidRDefault="006D1C6A">
      <w:pPr>
        <w:spacing w:after="40" w:line="240" w:lineRule="auto"/>
      </w:pPr>
    </w:p>
    <w:p w:rsidR="006D1C6A" w:rsidRDefault="00C6120E">
      <w:pPr>
        <w:spacing w:after="40" w:line="240" w:lineRule="auto"/>
      </w:pPr>
      <w:r>
        <w:rPr>
          <w:rFonts w:ascii="Consolas" w:hAnsi="Consolas"/>
          <w:sz w:val="17"/>
        </w:rPr>
        <w:t>Comprueba que el repositorio no incluya:</w:t>
      </w:r>
    </w:p>
    <w:p w:rsidR="006D1C6A" w:rsidRDefault="006D1C6A">
      <w:pPr>
        <w:spacing w:after="40" w:line="240" w:lineRule="auto"/>
      </w:pPr>
    </w:p>
    <w:p w:rsidR="006D1C6A" w:rsidRDefault="00C6120E">
      <w:pPr>
        <w:spacing w:after="40" w:line="240" w:lineRule="auto"/>
      </w:pPr>
      <w:r>
        <w:rPr>
          <w:rFonts w:ascii="Consolas" w:hAnsi="Consolas"/>
          <w:sz w:val="17"/>
        </w:rPr>
        <w:t>- `.local/`</w:t>
      </w:r>
    </w:p>
    <w:p w:rsidR="006D1C6A" w:rsidRDefault="00C6120E">
      <w:pPr>
        <w:spacing w:after="40" w:line="240" w:lineRule="auto"/>
      </w:pPr>
      <w:r>
        <w:rPr>
          <w:rFonts w:ascii="Consolas" w:hAnsi="Consolas"/>
          <w:sz w:val="17"/>
        </w:rPr>
        <w:t>- `database.json`</w:t>
      </w:r>
    </w:p>
    <w:p w:rsidR="006D1C6A" w:rsidRDefault="00C6120E">
      <w:pPr>
        <w:spacing w:after="40" w:line="240" w:lineRule="auto"/>
      </w:pPr>
      <w:r>
        <w:rPr>
          <w:rFonts w:ascii="Consolas" w:hAnsi="Consolas"/>
          <w:sz w:val="17"/>
        </w:rPr>
        <w:t>- Credenciales.</w:t>
      </w:r>
    </w:p>
    <w:p w:rsidR="006D1C6A" w:rsidRDefault="00C6120E">
      <w:pPr>
        <w:spacing w:after="40" w:line="240" w:lineRule="auto"/>
      </w:pPr>
      <w:r>
        <w:rPr>
          <w:rFonts w:ascii="Consolas" w:hAnsi="Consolas"/>
          <w:sz w:val="17"/>
        </w:rPr>
        <w:t>- Contraseñas.</w:t>
      </w:r>
    </w:p>
    <w:p w:rsidR="006D1C6A" w:rsidRDefault="00C6120E">
      <w:pPr>
        <w:spacing w:after="40" w:line="240" w:lineRule="auto"/>
      </w:pPr>
      <w:r>
        <w:rPr>
          <w:rFonts w:ascii="Consolas" w:hAnsi="Consolas"/>
          <w:sz w:val="17"/>
        </w:rPr>
        <w:t>- Bases de datos locales.</w:t>
      </w:r>
    </w:p>
    <w:p w:rsidR="006D1C6A" w:rsidRDefault="00C6120E">
      <w:pPr>
        <w:spacing w:after="40" w:line="240" w:lineRule="auto"/>
      </w:pPr>
      <w:r>
        <w:rPr>
          <w:rFonts w:ascii="Consolas" w:hAnsi="Consolas"/>
          <w:sz w:val="17"/>
        </w:rPr>
        <w:t>- Archivos `.env` privados.</w:t>
      </w:r>
    </w:p>
    <w:p w:rsidR="006D1C6A" w:rsidRDefault="00C6120E">
      <w:pPr>
        <w:spacing w:after="40" w:line="240" w:lineRule="auto"/>
      </w:pPr>
      <w:r>
        <w:rPr>
          <w:rFonts w:ascii="Consolas" w:hAnsi="Consolas"/>
          <w:sz w:val="17"/>
        </w:rPr>
        <w:lastRenderedPageBreak/>
        <w:t>- Llaves privadas.</w:t>
      </w:r>
    </w:p>
    <w:p w:rsidR="006D1C6A" w:rsidRDefault="00C6120E">
      <w:pPr>
        <w:spacing w:after="40" w:line="240" w:lineRule="auto"/>
      </w:pPr>
      <w:r>
        <w:rPr>
          <w:rFonts w:ascii="Consolas" w:hAnsi="Consolas"/>
          <w:sz w:val="17"/>
        </w:rPr>
        <w:t>- `node_modules`.</w:t>
      </w:r>
    </w:p>
    <w:p w:rsidR="006D1C6A" w:rsidRDefault="00C6120E">
      <w:pPr>
        <w:spacing w:after="40" w:line="240" w:lineRule="auto"/>
      </w:pPr>
      <w:r>
        <w:rPr>
          <w:rFonts w:ascii="Consolas" w:hAnsi="Consolas"/>
          <w:sz w:val="17"/>
        </w:rPr>
        <w:t>- `target`.</w:t>
      </w:r>
    </w:p>
    <w:p w:rsidR="006D1C6A" w:rsidRDefault="00C6120E">
      <w:pPr>
        <w:spacing w:after="40" w:line="240" w:lineRule="auto"/>
      </w:pPr>
      <w:r>
        <w:rPr>
          <w:rFonts w:ascii="Consolas" w:hAnsi="Consolas"/>
          <w:sz w:val="17"/>
        </w:rPr>
        <w:t>- `dist`.</w:t>
      </w:r>
    </w:p>
    <w:p w:rsidR="006D1C6A" w:rsidRDefault="00C6120E">
      <w:pPr>
        <w:spacing w:after="40" w:line="240" w:lineRule="auto"/>
      </w:pPr>
      <w:r>
        <w:rPr>
          <w:rFonts w:ascii="Consolas" w:hAnsi="Consolas"/>
          <w:sz w:val="17"/>
        </w:rPr>
        <w:t>- Archivos temporales.</w:t>
      </w:r>
    </w:p>
    <w:p w:rsidR="006D1C6A" w:rsidRDefault="006D1C6A">
      <w:pPr>
        <w:spacing w:after="40" w:line="240" w:lineRule="auto"/>
      </w:pPr>
    </w:p>
    <w:p w:rsidR="006D1C6A" w:rsidRDefault="00C6120E">
      <w:pPr>
        <w:spacing w:after="40" w:line="240" w:lineRule="auto"/>
      </w:pPr>
      <w:r>
        <w:rPr>
          <w:rFonts w:ascii="Consolas" w:hAnsi="Consolas"/>
          <w:sz w:val="17"/>
        </w:rPr>
        <w:t>Inspecciona también documentación, capturas, archivos JSON e historiales internos para detectar información sensible.</w:t>
      </w:r>
    </w:p>
    <w:p w:rsidR="006D1C6A" w:rsidRDefault="006D1C6A">
      <w:pPr>
        <w:spacing w:after="40" w:line="240" w:lineRule="auto"/>
      </w:pPr>
    </w:p>
    <w:p w:rsidR="006D1C6A" w:rsidRDefault="00C6120E">
      <w:pPr>
        <w:spacing w:after="40" w:line="240" w:lineRule="auto"/>
      </w:pPr>
      <w:r>
        <w:rPr>
          <w:rFonts w:ascii="Consolas" w:hAnsi="Consolas"/>
          <w:sz w:val="17"/>
        </w:rPr>
        <w:t>No hagas push, merge ni cambios remotos sin autorización expresa.</w:t>
      </w:r>
    </w:p>
    <w:p w:rsidR="006D1C6A" w:rsidRDefault="006D1C6A">
      <w:pPr>
        <w:spacing w:after="40" w:line="240" w:lineRule="auto"/>
      </w:pPr>
    </w:p>
    <w:p w:rsidR="006D1C6A" w:rsidRDefault="00C6120E">
      <w:pPr>
        <w:spacing w:after="40" w:line="240" w:lineRule="auto"/>
      </w:pPr>
      <w:r>
        <w:rPr>
          <w:rFonts w:ascii="Consolas" w:hAnsi="Consolas"/>
          <w:sz w:val="17"/>
        </w:rPr>
        <w:t>## 11. MATRIZ DE CUMPLIMIENTO</w:t>
      </w:r>
    </w:p>
    <w:p w:rsidR="006D1C6A" w:rsidRDefault="006D1C6A">
      <w:pPr>
        <w:spacing w:after="40" w:line="240" w:lineRule="auto"/>
      </w:pPr>
    </w:p>
    <w:p w:rsidR="006D1C6A" w:rsidRDefault="00C6120E">
      <w:pPr>
        <w:spacing w:after="40" w:line="240" w:lineRule="auto"/>
      </w:pPr>
      <w:r>
        <w:rPr>
          <w:rFonts w:ascii="Consolas" w:hAnsi="Consolas"/>
          <w:sz w:val="17"/>
        </w:rPr>
        <w:t>Genera una matriz final que relacione cada requisito del profesor con:</w:t>
      </w:r>
    </w:p>
    <w:p w:rsidR="006D1C6A" w:rsidRDefault="006D1C6A">
      <w:pPr>
        <w:spacing w:after="40" w:line="240" w:lineRule="auto"/>
      </w:pPr>
    </w:p>
    <w:p w:rsidR="006D1C6A" w:rsidRDefault="00C6120E">
      <w:pPr>
        <w:spacing w:after="40" w:line="240" w:lineRule="auto"/>
      </w:pPr>
      <w:r>
        <w:rPr>
          <w:rFonts w:ascii="Consolas" w:hAnsi="Consolas"/>
          <w:sz w:val="17"/>
        </w:rPr>
        <w:t>- Funcionalidad implementada.</w:t>
      </w:r>
    </w:p>
    <w:p w:rsidR="006D1C6A" w:rsidRDefault="00C6120E">
      <w:pPr>
        <w:spacing w:after="40" w:line="240" w:lineRule="auto"/>
      </w:pPr>
      <w:r>
        <w:rPr>
          <w:rFonts w:ascii="Consolas" w:hAnsi="Consolas"/>
          <w:sz w:val="17"/>
        </w:rPr>
        <w:t>- Archivos responsables.</w:t>
      </w:r>
    </w:p>
    <w:p w:rsidR="006D1C6A" w:rsidRDefault="00C6120E">
      <w:pPr>
        <w:spacing w:after="40" w:line="240" w:lineRule="auto"/>
      </w:pPr>
      <w:r>
        <w:rPr>
          <w:rFonts w:ascii="Consolas" w:hAnsi="Consolas"/>
          <w:sz w:val="17"/>
        </w:rPr>
        <w:t>- Prueba correspondiente.</w:t>
      </w:r>
    </w:p>
    <w:p w:rsidR="006D1C6A" w:rsidRDefault="00C6120E">
      <w:pPr>
        <w:spacing w:after="40" w:line="240" w:lineRule="auto"/>
      </w:pPr>
      <w:r>
        <w:rPr>
          <w:rFonts w:ascii="Consolas" w:hAnsi="Consolas"/>
          <w:sz w:val="17"/>
        </w:rPr>
        <w:t>- Evidencia.</w:t>
      </w:r>
    </w:p>
    <w:p w:rsidR="006D1C6A" w:rsidRDefault="00C6120E">
      <w:pPr>
        <w:spacing w:after="40" w:line="240" w:lineRule="auto"/>
      </w:pPr>
      <w:r>
        <w:rPr>
          <w:rFonts w:ascii="Consolas" w:hAnsi="Consolas"/>
          <w:sz w:val="17"/>
        </w:rPr>
        <w:t>- Estado verificado.</w:t>
      </w:r>
    </w:p>
    <w:p w:rsidR="006D1C6A" w:rsidRDefault="006D1C6A">
      <w:pPr>
        <w:spacing w:after="40" w:line="240" w:lineRule="auto"/>
      </w:pPr>
    </w:p>
    <w:p w:rsidR="006D1C6A" w:rsidRDefault="00C6120E">
      <w:pPr>
        <w:spacing w:after="40" w:line="240" w:lineRule="auto"/>
      </w:pPr>
      <w:r>
        <w:rPr>
          <w:rFonts w:ascii="Consolas" w:hAnsi="Consolas"/>
          <w:sz w:val="17"/>
        </w:rPr>
        <w:t xml:space="preserve">Distingue lo </w:t>
      </w:r>
      <w:r>
        <w:rPr>
          <w:rFonts w:ascii="Consolas" w:hAnsi="Consolas"/>
          <w:sz w:val="17"/>
        </w:rPr>
        <w:t>implementado de lo comprobado.</w:t>
      </w:r>
    </w:p>
    <w:p w:rsidR="006D1C6A" w:rsidRDefault="006D1C6A">
      <w:pPr>
        <w:spacing w:after="40" w:line="240" w:lineRule="auto"/>
      </w:pPr>
    </w:p>
    <w:p w:rsidR="006D1C6A" w:rsidRDefault="00C6120E">
      <w:pPr>
        <w:spacing w:after="40" w:line="240" w:lineRule="auto"/>
      </w:pPr>
      <w:r>
        <w:rPr>
          <w:rFonts w:ascii="Consolas" w:hAnsi="Consolas"/>
          <w:sz w:val="17"/>
        </w:rPr>
        <w:t>Incluye esta matriz en el informe y, si resulta útil, también en `docs/verificacion-entrega.md`.</w:t>
      </w:r>
    </w:p>
    <w:p w:rsidR="006D1C6A" w:rsidRDefault="006D1C6A">
      <w:pPr>
        <w:spacing w:after="40" w:line="240" w:lineRule="auto"/>
      </w:pPr>
    </w:p>
    <w:p w:rsidR="006D1C6A" w:rsidRDefault="00C6120E">
      <w:pPr>
        <w:spacing w:after="40" w:line="240" w:lineRule="auto"/>
      </w:pPr>
      <w:r>
        <w:rPr>
          <w:rFonts w:ascii="Consolas" w:hAnsi="Consolas"/>
          <w:sz w:val="17"/>
        </w:rPr>
        <w:t>## 12. RESULTADO FINAL</w:t>
      </w:r>
    </w:p>
    <w:p w:rsidR="006D1C6A" w:rsidRDefault="006D1C6A">
      <w:pPr>
        <w:spacing w:after="40" w:line="240" w:lineRule="auto"/>
      </w:pPr>
    </w:p>
    <w:p w:rsidR="006D1C6A" w:rsidRDefault="00C6120E">
      <w:pPr>
        <w:spacing w:after="40" w:line="240" w:lineRule="auto"/>
      </w:pPr>
      <w:r>
        <w:rPr>
          <w:rFonts w:ascii="Consolas" w:hAnsi="Consolas"/>
          <w:sz w:val="17"/>
        </w:rPr>
        <w:t>Debes entregar:</w:t>
      </w:r>
    </w:p>
    <w:p w:rsidR="006D1C6A" w:rsidRDefault="006D1C6A">
      <w:pPr>
        <w:spacing w:after="40" w:line="240" w:lineRule="auto"/>
      </w:pPr>
    </w:p>
    <w:p w:rsidR="006D1C6A" w:rsidRDefault="00C6120E">
      <w:pPr>
        <w:spacing w:after="40" w:line="240" w:lineRule="auto"/>
      </w:pPr>
      <w:r>
        <w:rPr>
          <w:rFonts w:ascii="Consolas" w:hAnsi="Consolas"/>
          <w:sz w:val="17"/>
        </w:rPr>
        <w:t>1. Informe académico Word.</w:t>
      </w:r>
    </w:p>
    <w:p w:rsidR="006D1C6A" w:rsidRDefault="00C6120E">
      <w:pPr>
        <w:spacing w:after="40" w:line="240" w:lineRule="auto"/>
      </w:pPr>
      <w:r>
        <w:rPr>
          <w:rFonts w:ascii="Consolas" w:hAnsi="Consolas"/>
          <w:sz w:val="17"/>
        </w:rPr>
        <w:t>2. Informe académico PDF.</w:t>
      </w:r>
    </w:p>
    <w:p w:rsidR="006D1C6A" w:rsidRDefault="00C6120E">
      <w:pPr>
        <w:spacing w:after="40" w:line="240" w:lineRule="auto"/>
      </w:pPr>
      <w:r>
        <w:rPr>
          <w:rFonts w:ascii="Consolas" w:hAnsi="Consolas"/>
          <w:sz w:val="17"/>
        </w:rPr>
        <w:t>3. Informe Markdown actualizado.</w:t>
      </w:r>
    </w:p>
    <w:p w:rsidR="006D1C6A" w:rsidRDefault="00C6120E">
      <w:pPr>
        <w:spacing w:after="40" w:line="240" w:lineRule="auto"/>
      </w:pPr>
      <w:r>
        <w:rPr>
          <w:rFonts w:ascii="Consolas" w:hAnsi="Consolas"/>
          <w:sz w:val="17"/>
        </w:rPr>
        <w:t>4. Documento de prompts Word.</w:t>
      </w:r>
    </w:p>
    <w:p w:rsidR="006D1C6A" w:rsidRDefault="00C6120E">
      <w:pPr>
        <w:spacing w:after="40" w:line="240" w:lineRule="auto"/>
      </w:pPr>
      <w:r>
        <w:rPr>
          <w:rFonts w:ascii="Consolas" w:hAnsi="Consolas"/>
          <w:sz w:val="17"/>
        </w:rPr>
        <w:t>5. Documento de prompts PDF.</w:t>
      </w:r>
    </w:p>
    <w:p w:rsidR="006D1C6A" w:rsidRDefault="00C6120E">
      <w:pPr>
        <w:spacing w:after="40" w:line="240" w:lineRule="auto"/>
      </w:pPr>
      <w:r>
        <w:rPr>
          <w:rFonts w:ascii="Consolas" w:hAnsi="Consolas"/>
          <w:sz w:val="17"/>
        </w:rPr>
        <w:t>6. Registro Markdown de prompts.</w:t>
      </w:r>
    </w:p>
    <w:p w:rsidR="006D1C6A" w:rsidRDefault="00C6120E">
      <w:pPr>
        <w:spacing w:after="40" w:line="240" w:lineRule="auto"/>
      </w:pPr>
      <w:r>
        <w:rPr>
          <w:rFonts w:ascii="Consolas" w:hAnsi="Consolas"/>
          <w:sz w:val="17"/>
        </w:rPr>
        <w:t>7. README actualizado.</w:t>
      </w:r>
    </w:p>
    <w:p w:rsidR="006D1C6A" w:rsidRDefault="00C6120E">
      <w:pPr>
        <w:spacing w:after="40" w:line="240" w:lineRule="auto"/>
      </w:pPr>
      <w:r>
        <w:rPr>
          <w:rFonts w:ascii="Consolas" w:hAnsi="Consolas"/>
          <w:sz w:val="17"/>
        </w:rPr>
        <w:t>8. Guía de sustentación.</w:t>
      </w:r>
    </w:p>
    <w:p w:rsidR="006D1C6A" w:rsidRDefault="00C6120E">
      <w:pPr>
        <w:spacing w:after="40" w:line="240" w:lineRule="auto"/>
      </w:pPr>
      <w:r>
        <w:rPr>
          <w:rFonts w:ascii="Consolas" w:hAnsi="Consolas"/>
          <w:sz w:val="17"/>
        </w:rPr>
        <w:t>9. Matriz de cumplimiento.</w:t>
      </w:r>
    </w:p>
    <w:p w:rsidR="006D1C6A" w:rsidRDefault="00C6120E">
      <w:pPr>
        <w:spacing w:after="40" w:line="240" w:lineRule="auto"/>
      </w:pPr>
      <w:r>
        <w:rPr>
          <w:rFonts w:ascii="Consolas" w:hAnsi="Consolas"/>
          <w:sz w:val="17"/>
        </w:rPr>
        <w:t>10. Evidencias organizadas.</w:t>
      </w:r>
    </w:p>
    <w:p w:rsidR="006D1C6A" w:rsidRDefault="00C6120E">
      <w:pPr>
        <w:spacing w:after="40" w:line="240" w:lineRule="auto"/>
      </w:pPr>
      <w:r>
        <w:rPr>
          <w:rFonts w:ascii="Consolas" w:hAnsi="Consolas"/>
          <w:sz w:val="17"/>
        </w:rPr>
        <w:t>11. Resultados finales de pruebas.</w:t>
      </w:r>
    </w:p>
    <w:p w:rsidR="006D1C6A" w:rsidRDefault="00C6120E">
      <w:pPr>
        <w:spacing w:after="40" w:line="240" w:lineRule="auto"/>
      </w:pPr>
      <w:r>
        <w:rPr>
          <w:rFonts w:ascii="Consolas" w:hAnsi="Consolas"/>
          <w:sz w:val="17"/>
        </w:rPr>
        <w:t>12. Estado de Git y resumen de cambios.</w:t>
      </w:r>
    </w:p>
    <w:p w:rsidR="006D1C6A" w:rsidRDefault="006D1C6A">
      <w:pPr>
        <w:spacing w:after="40" w:line="240" w:lineRule="auto"/>
      </w:pPr>
    </w:p>
    <w:p w:rsidR="006D1C6A" w:rsidRDefault="00C6120E">
      <w:pPr>
        <w:spacing w:after="40" w:line="240" w:lineRule="auto"/>
      </w:pPr>
      <w:r>
        <w:rPr>
          <w:rFonts w:ascii="Consolas" w:hAnsi="Consolas"/>
          <w:sz w:val="17"/>
        </w:rPr>
        <w:t>Antes de terminar, comprueba que todos los archivos existen, que los PDF pueden abrirse y que su contenido es legible.</w:t>
      </w:r>
    </w:p>
    <w:p w:rsidR="006D1C6A" w:rsidRDefault="006D1C6A">
      <w:pPr>
        <w:spacing w:after="40" w:line="240" w:lineRule="auto"/>
      </w:pPr>
    </w:p>
    <w:p w:rsidR="006D1C6A" w:rsidRDefault="00C6120E">
      <w:pPr>
        <w:spacing w:after="40" w:line="240" w:lineRule="auto"/>
      </w:pPr>
      <w:r>
        <w:rPr>
          <w:rFonts w:ascii="Consolas" w:hAnsi="Consolas"/>
          <w:sz w:val="17"/>
        </w:rPr>
        <w:t xml:space="preserve">Si alguna herramienta necesaria para generar Word o PDF no está disponible, utiliza una alternativa </w:t>
      </w:r>
      <w:r>
        <w:rPr>
          <w:rFonts w:ascii="Consolas" w:hAnsi="Consolas"/>
          <w:sz w:val="17"/>
        </w:rPr>
        <w:t>compatible, preferiblemente sin instalar dependencias innecesarias. Si no es posible generar un archivo, informa la limitación sin afirmar que fue creado.</w:t>
      </w:r>
    </w:p>
    <w:p w:rsidR="006D1C6A" w:rsidRDefault="006D1C6A">
      <w:pPr>
        <w:spacing w:after="40" w:line="240" w:lineRule="auto"/>
      </w:pPr>
    </w:p>
    <w:p w:rsidR="006D1C6A" w:rsidRDefault="00C6120E">
      <w:pPr>
        <w:spacing w:after="40" w:line="240" w:lineRule="auto"/>
      </w:pPr>
      <w:r>
        <w:rPr>
          <w:rFonts w:ascii="Consolas" w:hAnsi="Consolas"/>
          <w:sz w:val="17"/>
        </w:rPr>
        <w:t>## 13. RESTRICCIONES</w:t>
      </w:r>
    </w:p>
    <w:p w:rsidR="006D1C6A" w:rsidRDefault="006D1C6A">
      <w:pPr>
        <w:spacing w:after="40" w:line="240" w:lineRule="auto"/>
      </w:pPr>
    </w:p>
    <w:p w:rsidR="006D1C6A" w:rsidRDefault="00C6120E">
      <w:pPr>
        <w:spacing w:after="40" w:line="240" w:lineRule="auto"/>
      </w:pPr>
      <w:r>
        <w:rPr>
          <w:rFonts w:ascii="Consolas" w:hAnsi="Consolas"/>
          <w:sz w:val="17"/>
        </w:rPr>
        <w:t>- No reconstruyas el proyecto.</w:t>
      </w:r>
    </w:p>
    <w:p w:rsidR="006D1C6A" w:rsidRDefault="00C6120E">
      <w:pPr>
        <w:spacing w:after="40" w:line="240" w:lineRule="auto"/>
      </w:pPr>
      <w:r>
        <w:rPr>
          <w:rFonts w:ascii="Consolas" w:hAnsi="Consolas"/>
          <w:sz w:val="17"/>
        </w:rPr>
        <w:t>- No agregues nuevas funcionalidades bancarias.</w:t>
      </w:r>
    </w:p>
    <w:p w:rsidR="006D1C6A" w:rsidRDefault="00C6120E">
      <w:pPr>
        <w:spacing w:after="40" w:line="240" w:lineRule="auto"/>
      </w:pPr>
      <w:r>
        <w:rPr>
          <w:rFonts w:ascii="Consolas" w:hAnsi="Consolas"/>
          <w:sz w:val="17"/>
        </w:rPr>
        <w:t>- No reemplaces la arquitectura.</w:t>
      </w:r>
    </w:p>
    <w:p w:rsidR="006D1C6A" w:rsidRDefault="00C6120E">
      <w:pPr>
        <w:spacing w:after="40" w:line="240" w:lineRule="auto"/>
      </w:pPr>
      <w:r>
        <w:rPr>
          <w:rFonts w:ascii="Consolas" w:hAnsi="Consolas"/>
          <w:sz w:val="17"/>
        </w:rPr>
        <w:t>- No elimines pruebas.</w:t>
      </w:r>
    </w:p>
    <w:p w:rsidR="006D1C6A" w:rsidRDefault="00C6120E">
      <w:pPr>
        <w:spacing w:after="40" w:line="240" w:lineRule="auto"/>
      </w:pPr>
      <w:r>
        <w:rPr>
          <w:rFonts w:ascii="Consolas" w:hAnsi="Consolas"/>
          <w:sz w:val="17"/>
        </w:rPr>
        <w:t>- No cambies contratos HTTP.</w:t>
      </w:r>
    </w:p>
    <w:p w:rsidR="006D1C6A" w:rsidRDefault="00C6120E">
      <w:pPr>
        <w:spacing w:after="40" w:line="240" w:lineRule="auto"/>
      </w:pPr>
      <w:r>
        <w:rPr>
          <w:rFonts w:ascii="Consolas" w:hAnsi="Consolas"/>
          <w:sz w:val="17"/>
        </w:rPr>
        <w:t>- No modifiques las reglas monetarias.</w:t>
      </w:r>
    </w:p>
    <w:p w:rsidR="006D1C6A" w:rsidRDefault="00C6120E">
      <w:pPr>
        <w:spacing w:after="40" w:line="240" w:lineRule="auto"/>
      </w:pPr>
      <w:r>
        <w:rPr>
          <w:rFonts w:ascii="Consolas" w:hAnsi="Consolas"/>
          <w:sz w:val="17"/>
        </w:rPr>
        <w:t>- No inventes resultados.</w:t>
      </w:r>
    </w:p>
    <w:p w:rsidR="006D1C6A" w:rsidRDefault="00C6120E">
      <w:pPr>
        <w:spacing w:after="40" w:line="240" w:lineRule="auto"/>
      </w:pPr>
      <w:r>
        <w:rPr>
          <w:rFonts w:ascii="Consolas" w:hAnsi="Consolas"/>
          <w:sz w:val="17"/>
        </w:rPr>
        <w:lastRenderedPageBreak/>
        <w:t>- No inventes prompts.</w:t>
      </w:r>
    </w:p>
    <w:p w:rsidR="006D1C6A" w:rsidRDefault="00C6120E">
      <w:pPr>
        <w:spacing w:after="40" w:line="240" w:lineRule="auto"/>
      </w:pPr>
      <w:r>
        <w:rPr>
          <w:rFonts w:ascii="Consolas" w:hAnsi="Consolas"/>
          <w:sz w:val="17"/>
        </w:rPr>
        <w:t>- No publiques secretos.</w:t>
      </w:r>
    </w:p>
    <w:p w:rsidR="006D1C6A" w:rsidRDefault="00C6120E">
      <w:pPr>
        <w:spacing w:after="40" w:line="240" w:lineRule="auto"/>
      </w:pPr>
      <w:r>
        <w:rPr>
          <w:rFonts w:ascii="Consolas" w:hAnsi="Consolas"/>
          <w:sz w:val="17"/>
        </w:rPr>
        <w:t>- No hagas push automáticamente.</w:t>
      </w:r>
    </w:p>
    <w:p w:rsidR="006D1C6A" w:rsidRDefault="00C6120E">
      <w:pPr>
        <w:spacing w:after="40" w:line="240" w:lineRule="auto"/>
      </w:pPr>
      <w:r>
        <w:rPr>
          <w:rFonts w:ascii="Consolas" w:hAnsi="Consolas"/>
          <w:sz w:val="17"/>
        </w:rPr>
        <w:t>- No hagas merge a main.</w:t>
      </w:r>
    </w:p>
    <w:p w:rsidR="006D1C6A" w:rsidRDefault="006D1C6A">
      <w:pPr>
        <w:spacing w:after="40" w:line="240" w:lineRule="auto"/>
      </w:pPr>
    </w:p>
    <w:p w:rsidR="006D1C6A" w:rsidRDefault="00C6120E">
      <w:pPr>
        <w:spacing w:after="40" w:line="240" w:lineRule="auto"/>
      </w:pPr>
      <w:r>
        <w:rPr>
          <w:rFonts w:ascii="Consolas" w:hAnsi="Consolas"/>
          <w:sz w:val="17"/>
        </w:rPr>
        <w:t>## INSTRUCCIÓN FINAL</w:t>
      </w:r>
    </w:p>
    <w:p w:rsidR="006D1C6A" w:rsidRDefault="006D1C6A">
      <w:pPr>
        <w:spacing w:after="40" w:line="240" w:lineRule="auto"/>
      </w:pPr>
    </w:p>
    <w:p w:rsidR="006D1C6A" w:rsidRDefault="00C6120E">
      <w:pPr>
        <w:spacing w:after="40" w:line="240" w:lineRule="auto"/>
      </w:pPr>
      <w:r>
        <w:rPr>
          <w:rFonts w:ascii="Consolas" w:hAnsi="Consolas"/>
          <w:sz w:val="17"/>
        </w:rPr>
        <w:t>Quiero que realices el trabajo completo y dejes ProyectoBanco preparado para su entrega académica del 30 de octubre de 2026.</w:t>
      </w:r>
    </w:p>
    <w:p w:rsidR="006D1C6A" w:rsidRDefault="006D1C6A">
      <w:pPr>
        <w:spacing w:after="40" w:line="240" w:lineRule="auto"/>
      </w:pPr>
    </w:p>
    <w:p w:rsidR="006D1C6A" w:rsidRDefault="00C6120E">
      <w:pPr>
        <w:spacing w:after="40" w:line="240" w:lineRule="auto"/>
      </w:pPr>
      <w:r>
        <w:rPr>
          <w:rFonts w:ascii="Consolas" w:hAnsi="Consolas"/>
          <w:sz w:val="17"/>
        </w:rPr>
        <w:t>Prioriza la calidad del informe, la exactitud de la documentación, el cumplimiento del profesor y la reproducibilidad de los resultados.</w:t>
      </w:r>
    </w:p>
    <w:p w:rsidR="006D1C6A" w:rsidRDefault="006D1C6A">
      <w:pPr>
        <w:spacing w:after="40" w:line="240" w:lineRule="auto"/>
      </w:pPr>
    </w:p>
    <w:p w:rsidR="006D1C6A" w:rsidRDefault="00C6120E">
      <w:pPr>
        <w:spacing w:after="40" w:line="240" w:lineRule="auto"/>
      </w:pPr>
      <w:r>
        <w:rPr>
          <w:rFonts w:ascii="Consolas" w:hAnsi="Consolas"/>
          <w:sz w:val="17"/>
        </w:rPr>
        <w:t>No te limites a presentar un plan: ejecuta las tareas, genera los documentos, realiza las verificaciones posibles y entrega un resumen final con los archivos creados, resultados de pruebas, pendientes reales y un mensaje de commit recomendado para `developer`.</w:t>
      </w:r>
    </w:p>
    <w:p w:rsidR="006D1C6A" w:rsidRDefault="006D1C6A">
      <w:pPr>
        <w:spacing w:after="40" w:line="240" w:lineRule="auto"/>
      </w:pPr>
    </w:p>
    <w:p w:rsidR="006D1C6A" w:rsidRDefault="00C6120E">
      <w:pPr>
        <w:spacing w:after="40" w:line="240" w:lineRule="auto"/>
      </w:pPr>
      <w:r>
        <w:rPr>
          <w:rFonts w:ascii="Consolas" w:hAnsi="Consolas"/>
          <w:sz w:val="17"/>
        </w:rPr>
        <w:t>**No consideres terminada la tarea hasta haber verificado los entregables generados.**</w:t>
      </w:r>
    </w:p>
    <w:sectPr w:rsidR="006D1C6A" w:rsidSect="00034616">
      <w:footerReference w:type="default" r:id="rId8"/>
      <w:pgSz w:w="11906" w:h="16838"/>
      <w:pgMar w:top="1191"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6120E" w:rsidRDefault="00C6120E">
      <w:pPr>
        <w:spacing w:after="0" w:line="240" w:lineRule="auto"/>
      </w:pPr>
      <w:r>
        <w:separator/>
      </w:r>
    </w:p>
  </w:endnote>
  <w:endnote w:type="continuationSeparator" w:id="0">
    <w:p w:rsidR="00C6120E" w:rsidRDefault="00C61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D1C6A" w:rsidRDefault="00C6120E">
    <w:pPr>
      <w:pStyle w:val="Piedepgina"/>
      <w:jc w:val="right"/>
    </w:pPr>
    <w:r>
      <w:rPr>
        <w:sz w:val="18"/>
      </w:rPr>
      <w:t xml:space="preserve">ProyectoBanco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6120E" w:rsidRDefault="00C6120E">
      <w:pPr>
        <w:spacing w:after="0" w:line="240" w:lineRule="auto"/>
      </w:pPr>
      <w:r>
        <w:separator/>
      </w:r>
    </w:p>
  </w:footnote>
  <w:footnote w:type="continuationSeparator" w:id="0">
    <w:p w:rsidR="00C6120E" w:rsidRDefault="00C612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8898058">
    <w:abstractNumId w:val="8"/>
  </w:num>
  <w:num w:numId="2" w16cid:durableId="1215435354">
    <w:abstractNumId w:val="6"/>
  </w:num>
  <w:num w:numId="3" w16cid:durableId="1232816381">
    <w:abstractNumId w:val="5"/>
  </w:num>
  <w:num w:numId="4" w16cid:durableId="1008600850">
    <w:abstractNumId w:val="4"/>
  </w:num>
  <w:num w:numId="5" w16cid:durableId="1113357895">
    <w:abstractNumId w:val="7"/>
  </w:num>
  <w:num w:numId="6" w16cid:durableId="2002655580">
    <w:abstractNumId w:val="3"/>
  </w:num>
  <w:num w:numId="7" w16cid:durableId="947080083">
    <w:abstractNumId w:val="2"/>
  </w:num>
  <w:num w:numId="8" w16cid:durableId="1479762283">
    <w:abstractNumId w:val="1"/>
  </w:num>
  <w:num w:numId="9" w16cid:durableId="1729525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1D0"/>
    <w:rsid w:val="00326F90"/>
    <w:rsid w:val="006D1C6A"/>
    <w:rsid w:val="00AA1D8D"/>
    <w:rsid w:val="00B47730"/>
    <w:rsid w:val="00C612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040E339-6F3C-404F-AA0B-02A651FFB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Calibri" w:hAnsi="Calibri"/>
      <w:color w:val="000000"/>
      <w:sz w:val="21"/>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ar"/>
    <w:uiPriority w:val="9"/>
    <w:unhideWhenUsed/>
    <w:qFormat/>
    <w:rsid w:val="00FC693F"/>
    <w:pPr>
      <w:keepNext/>
      <w:keepLines/>
      <w:spacing w:before="320" w:after="16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320" w:after="16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400" w:line="240" w:lineRule="auto"/>
      <w:contextualSpacing/>
    </w:pPr>
    <w:rPr>
      <w:rFonts w:asciiTheme="majorHAnsi" w:eastAsiaTheme="majorEastAsia" w:hAnsiTheme="majorHAnsi" w:cstheme="majorBidi"/>
      <w:spacing w:val="5"/>
      <w:kern w:val="28"/>
      <w:sz w:val="6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rPr>
      <w:rFonts w:ascii="Calibri" w:hAnsi="Calibri"/>
    </w:r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6120E"/>
    <w:pPr>
      <w:spacing w:after="100"/>
    </w:pPr>
  </w:style>
  <w:style w:type="character" w:styleId="Hipervnculo">
    <w:name w:val="Hyperlink"/>
    <w:basedOn w:val="Fuentedeprrafopredeter"/>
    <w:uiPriority w:val="99"/>
    <w:unhideWhenUsed/>
    <w:rsid w:val="00C612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5975</Words>
  <Characters>37287</Characters>
  <Application>Microsoft Office Word</Application>
  <DocSecurity>0</DocSecurity>
  <Lines>956</Lines>
  <Paragraphs>733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42529</CharactersWithSpaces>
  <SharedDoc>false</SharedDoc>
  <HyperlinkBase/>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Prompts utilizados en ProyectoBanco</dc:title>
  <dc:subject>Entrega académica ProyectoBanco</dc:subject>
  <dc:creator/>
  <ns0:keywords/>
  <dc:description>generated by python-docx</dc:description>
  <ns0:lastModifiedBy/>
  <ns0:revision>2</ns0:revision>
  <ns2:created xsi:type="dcterms:W3CDTF">2013-12-23T23:15:00Z</ns2:created>
  <ns2:modified xsi:type="dcterms:W3CDTF">2026-10-30T03:18:00Z</ns2:modified>
  <ns0:category/>
</ns0:coreProperties>
</file>